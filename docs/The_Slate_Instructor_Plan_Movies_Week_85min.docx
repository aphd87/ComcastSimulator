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6BB5"/>
          <w:sz w:val="20"/>
        </w:rPr>
        <w:t>THE SLATE  ·  INSTRUCTOR BOARD REFERENCE</w:t>
      </w:r>
    </w:p>
    <w:p>
      <w:pPr>
        <w:spacing w:after="40"/>
      </w:pPr>
      <w:r>
        <w:rPr>
          <w:b/>
          <w:sz w:val="52"/>
        </w:rPr>
        <w:t>Opening Movie Week</w:t>
      </w:r>
    </w:p>
    <w:p>
      <w:r>
        <w:rPr>
          <w:b w:val="0"/>
          <w:color w:val="5A606E"/>
          <w:sz w:val="24"/>
        </w:rPr>
        <w:t>Universal Pictures Simulation — Board Visual Reference. Print &amp; bring to class.</w:t>
      </w:r>
    </w:p>
    <w:p>
      <w:pPr>
        <w:pStyle w:val="Heading1"/>
      </w:pPr>
      <w:r>
        <w:t>The session in one look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Where it sits</w:t>
            </w:r>
          </w:p>
        </w:tc>
        <w:tc>
          <w:tcPr>
            <w:tcW w:type="dxa" w:w="7200"/>
          </w:tcPr>
          <w:p>
            <w:r>
              <w:rPr>
                <w:b w:val="0"/>
                <w:sz w:val="20"/>
              </w:rPr>
              <w:t>The day after the TV simulation class (Boards 0–4: sports as a loss leader, three hard choices, portfolio architecture). Today opens Movie Week.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The turn</w:t>
            </w:r>
          </w:p>
        </w:tc>
        <w:tc>
          <w:tcPr>
            <w:tcW w:type="dxa" w:w="7200"/>
          </w:tcPr>
          <w:p>
            <w:r>
              <w:rPr>
                <w:b w:val="0"/>
                <w:sz w:val="20"/>
              </w:rPr>
              <w:t xml:space="preserve">Yesterday students learned to </w:t>
            </w:r>
            <w:r>
              <w:rPr>
                <w:b/>
                <w:sz w:val="20"/>
              </w:rPr>
              <w:t>spread risk across a portfolio</w:t>
            </w:r>
            <w:r>
              <w:rPr>
                <w:b w:val="0"/>
                <w:sz w:val="20"/>
              </w:rPr>
              <w:t xml:space="preserve">. Today they can't: every film is one concentrated bet, paid up front. And unlike TV, </w:t>
            </w:r>
            <w:r>
              <w:rPr>
                <w:b/>
                <w:sz w:val="20"/>
              </w:rPr>
              <w:t>luck is real</w:t>
            </w:r>
            <w:r>
              <w:rPr>
                <w:b w:val="0"/>
                <w:sz w:val="20"/>
              </w:rPr>
              <w:t xml:space="preserve"> here (25% of each film's grade).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7200"/>
          </w:tcPr>
          <w:p>
            <w:r>
              <w:rPr>
                <w:b w:val="0"/>
                <w:sz w:val="20"/>
              </w:rPr>
              <w:t xml:space="preserve">Teams of ~4 on </w:t>
            </w:r>
            <w:r>
              <w:rPr>
                <w:b/>
                <w:sz w:val="20"/>
              </w:rPr>
              <w:t>one laptop</w:t>
            </w:r>
            <w:r>
              <w:rPr>
                <w:b w:val="0"/>
                <w:sz w:val="20"/>
              </w:rPr>
              <w:t xml:space="preserve"> (Movies has no Follow Along view). Same team details as yesterday so both scores sit together on the Leaderboard.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Timing</w:t>
            </w:r>
          </w:p>
        </w:tc>
        <w:tc>
          <w:tcPr>
            <w:tcW w:type="dxa" w:w="7200"/>
          </w:tcPr>
          <w:p>
            <w:r>
              <w:rPr>
                <w:b/>
                <w:sz w:val="20"/>
              </w:rPr>
              <w:t>0–12 boards → 12–72 play → 72–85 debrief boards.</w:t>
            </w:r>
            <w:r>
              <w:rPr>
                <w:b w:val="0"/>
                <w:sz w:val="20"/>
              </w:rPr>
              <w:t xml:space="preserve"> Five films in 60 minutes ≈ 12 minutes per film.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What counts</w:t>
            </w:r>
          </w:p>
        </w:tc>
        <w:tc>
          <w:tcPr>
            <w:tcW w:type="dxa" w:w="7200"/>
          </w:tcPr>
          <w:p>
            <w:r>
              <w:rPr>
                <w:b w:val="0"/>
                <w:sz w:val="20"/>
              </w:rPr>
              <w:t>First submitted score is official. Pass = decisions-only (risk-adjusted) NPV averages above $0, so luck can't pass a slate. The score uses graded NPV = 75% decisions + 25% luck (what each film actually earned).</w:t>
            </w:r>
          </w:p>
        </w:tc>
      </w:tr>
    </w:tbl>
    <w:p>
      <w:pPr>
        <w:spacing w:after="0"/>
      </w:pPr>
    </w:p>
    <w:p>
      <w:pPr>
        <w:pStyle w:val="Heading2"/>
      </w:pPr>
      <w:r>
        <w:t>Before class</w:t>
      </w:r>
    </w:p>
    <w:p>
      <w:pPr>
        <w:pStyle w:val="ListBullet"/>
      </w:pPr>
      <w:r>
        <w:rPr>
          <w:b/>
        </w:rPr>
        <w:t>Instructor:</w:t>
      </w:r>
      <w:r>
        <w:rPr>
          <w:b w:val="0"/>
        </w:rPr>
        <w:t xml:space="preserve"> open the app the morning of class and click through once. If anything errors after an update, Streamlit Cloud → </w:t>
      </w:r>
      <w:r>
        <w:rPr>
          <w:b/>
        </w:rPr>
        <w:t>Manage app → Reboot app</w:t>
      </w:r>
      <w:r>
        <w:rPr>
          <w:b w:val="0"/>
        </w:rPr>
        <w:t>. Confirm the Leaderboard says scores are saved to the database (`DATABASE_URL`), or a restart erases the class's scores.</w:t>
      </w:r>
    </w:p>
    <w:p>
      <w:pPr>
        <w:pStyle w:val="ListBullet"/>
      </w:pPr>
      <w:r>
        <w:rPr>
          <w:b/>
        </w:rPr>
        <w:t>Students (10 min pre-work):</w:t>
      </w:r>
      <w:r>
        <w:rPr>
          <w:b w:val="0"/>
        </w:rPr>
        <w:t xml:space="preserve"> skim the Movies student guide and </w:t>
      </w:r>
      <w:r>
        <w:rPr>
          <w:b/>
        </w:rPr>
        <w:t>draft four loglines</w:t>
      </w:r>
      <w:r>
        <w:rPr>
          <w:b w:val="0"/>
        </w:rPr>
        <w:t>, one per film. Pitches are optional, but they're what the class sees on the Pitch Board; drafting in class eats play time.</w:t>
      </w:r>
    </w:p>
    <w:p>
      <w:pPr>
        <w:pStyle w:val="ListBullet"/>
      </w:pPr>
      <w:r>
        <w:rPr>
          <w:b/>
        </w:rPr>
        <w:t>Bring:</w:t>
      </w:r>
      <w:r>
        <w:rPr>
          <w:b w:val="0"/>
        </w:rPr>
        <w:t xml:space="preserve"> two dark dry-erase markers, one bright marker for circling, an eraser, and this printout.</w:t>
      </w:r>
    </w:p>
    <w:p>
      <w:r>
        <w:br w:type="page"/>
      </w:r>
    </w:p>
    <w:p>
      <w:pPr>
        <w:pStyle w:val="Heading1"/>
      </w:pPr>
      <w:r>
        <w:t>BOARD 0: YESTERDAY YOU SPREAD THE RISK. TODAY YOU CAN'T.</w:t>
      </w:r>
    </w:p>
    <w:p>
      <w:r>
        <w:rPr>
          <w:b w:val="0"/>
          <w:color w:val="5A606E"/>
        </w:rPr>
        <w:t>(Draw this on a whiteboard, landscape orientation. Divide the board in half.)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│   YESTERDAY YOU SPREAD THE RISK.  TODAY YOU CAN'T.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└────────────────────────────────────────────────────────────────┘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TV (YESTERDAY)                   │   MOVIES (TODAY)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20-40 shows at once              │   ONE film per cycle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Cost amortized 12-36 months      │   Cost paid IN FULL, up front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Scorecard: OCF margin            │   Scorecard: risk-adjusted NPV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A flop is one line in the P&amp;L    │   A flop is the whole cycle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Your MIX smoothed the curve      │   No mix inside a film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THE ONE-CHECK PROBLEM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You write the whole check before anyone buys a ticket.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If the film fails, nothing else in the cycle offsets it.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⭕ KEY INSIGHT (circle in bright color):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"Yesterday: not your luck, your mix.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Today: luck is real. How do you SIZE the bet?"</w:t>
            </w:r>
          </w:p>
        </w:tc>
      </w:tr>
    </w:tbl>
    <w:p>
      <w:pPr>
        <w:spacing w:after="0"/>
      </w:pPr>
    </w:p>
    <w:p>
      <w:r>
        <w:rPr>
          <w:b/>
        </w:rPr>
        <w:t>What this teaches:</w:t>
      </w:r>
    </w:p>
    <w:p>
      <w:pPr>
        <w:pStyle w:val="ListBullet"/>
      </w:pPr>
      <w:r>
        <w:rPr>
          <w:b w:val="0"/>
        </w:rPr>
        <w:t>Portfolio thinking still matters, but now it works across four films, not inside one.</w:t>
      </w:r>
    </w:p>
    <w:p>
      <w:pPr>
        <w:pStyle w:val="ListBullet"/>
      </w:pPr>
      <w:r>
        <w:rPr>
          <w:b w:val="0"/>
        </w:rPr>
        <w:t xml:space="preserve">Risk shows up as the </w:t>
      </w:r>
      <w:r>
        <w:rPr>
          <w:b/>
        </w:rPr>
        <w:t>bear case</w:t>
      </w:r>
      <w:r>
        <w:rPr>
          <w:b w:val="0"/>
        </w:rPr>
        <w:t>, and it's paid up front.</w:t>
      </w:r>
    </w:p>
    <w:p>
      <w:pPr>
        <w:pStyle w:val="ListBullet"/>
      </w:pPr>
      <w:r>
        <w:rPr>
          <w:b w:val="0"/>
        </w:rPr>
        <w:t>The skill shifts from "spread it out" to "size it right."</w:t>
      </w:r>
    </w:p>
    <w:p>
      <w:pPr>
        <w:pStyle w:val="Heading1"/>
      </w:pPr>
      <w:r>
        <w:t>BOARD 1: YOUR GREENLIGHT — THREE HARD CHOICES</w:t>
      </w:r>
    </w:p>
    <w:p>
      <w:r>
        <w:rPr>
          <w:b w:val="0"/>
          <w:color w:val="5A606E"/>
        </w:rPr>
        <w:t>(Landscape, three columns. This is the movie version of yesterday's Board 1.)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│        YOUR GREENLIGHT: THREE HARD CHOICES  ($3.5B studio budget)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CHOICE 1               │  CHOICE 2               │  CHOICE 3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How big a bet?         │  How do we release it?  │  Who carries the risk?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───────────────────────┼─────────────────────────┼──────────────────────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Budget buys quality... │  WIDE: 4,000 screens    │  SELF-FINANCE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...up to a point       │   (blockbusters)        │   all upside, all risk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         │  PLATFORM: 600 screens,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$20M tentpole?         │   grows on word of mouth│  PRESALE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→ looks cheap, flops   │   (dramas, awards)      │   guaranteed advance,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         │  DAY-AND-DATE: theaters │   capped upside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$300M horror film?     │   + Peacock together    │   = INSURANCE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→ money you never      │   (horror, comedy)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earn back            │                         │  Worth it when the film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         │  Every window steals a  │  is a coin flip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Real Q: what's the     │  little from the next   │  (horror), not when it's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RIGHT size for THIS    │                         │  a likely hit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genre?                 │  Match strategy to film │</w:t>
            </w:r>
          </w:p>
        </w:tc>
      </w:tr>
    </w:tbl>
    <w:p>
      <w:pPr>
        <w:spacing w:after="0"/>
      </w:pPr>
    </w:p>
    <w:p>
      <w:r>
        <w:rPr>
          <w:b/>
        </w:rPr>
        <w:t>What this teaches:</w:t>
      </w:r>
    </w:p>
    <w:p>
      <w:pPr>
        <w:pStyle w:val="ListBullet"/>
      </w:pPr>
      <w:r>
        <w:rPr>
          <w:b w:val="0"/>
        </w:rPr>
        <w:t>Bet sizing is genre-specific (students see each genre's typical budget in the app).</w:t>
      </w:r>
    </w:p>
    <w:p>
      <w:pPr>
        <w:pStyle w:val="ListBullet"/>
      </w:pPr>
      <w:r>
        <w:rPr>
          <w:b w:val="0"/>
        </w:rPr>
        <w:t>Release strategy is a choice about which audience and which window, not a default.</w:t>
      </w:r>
    </w:p>
    <w:p>
      <w:pPr>
        <w:pStyle w:val="ListBullet"/>
      </w:pPr>
      <w:r>
        <w:rPr>
          <w:b w:val="0"/>
        </w:rPr>
        <w:t>Financing structure moves risk off your books, at a price.</w:t>
      </w:r>
    </w:p>
    <w:p>
      <w:pPr>
        <w:pStyle w:val="Heading2"/>
      </w:pPr>
      <w:r>
        <w:t>BONUS: WHAT THE BEAR / BASE / BULL BARS MEAN</w:t>
      </w:r>
    </w:p>
    <w:p>
      <w:r>
        <w:rPr>
          <w:b w:val="0"/>
          <w:color w:val="5A606E"/>
        </w:rPr>
        <w:t>(Only draw if you have time or students ask.)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NPV ($M)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+300 |                       ███  BULL  (breakout)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+150 |            ███        ███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0 |───███──────███────────███──────────────────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-80 |   ███  BEAR (weak run)       BASE (expected) in the middle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Every bar = what the film earns  MINUS  Capital at Risk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+$10M of budget pushes ALL THREE bars down ~$10M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...unless the film earns it back</w:t>
            </w:r>
          </w:p>
        </w:tc>
      </w:tr>
    </w:tbl>
    <w:p>
      <w:pPr>
        <w:spacing w:after="0"/>
      </w:pPr>
    </w:p>
    <w:p>
      <w:pPr>
        <w:pStyle w:val="Heading2"/>
      </w:pPr>
      <w:r>
        <w:t>HOW TO USE THIS IN CLASS (minutes 0–12)</w:t>
      </w:r>
    </w:p>
    <w:p>
      <w:r>
        <w:rPr>
          <w:b/>
        </w:rPr>
        <w:t>While drawing Board 0 (6 min):</w:t>
      </w:r>
    </w:p>
    <w:p>
      <w:pPr>
        <w:ind w:left="504" w:hanging="432"/>
      </w:pPr>
      <w:r>
        <w:rPr>
          <w:b/>
          <w:color w:val="1A6BB5"/>
        </w:rPr>
        <w:t xml:space="preserve">1.  </w:t>
      </w:r>
      <w:r>
        <w:rPr>
          <w:b w:val="0"/>
        </w:rPr>
        <w:t>Write the title (30 sec).</w:t>
      </w:r>
    </w:p>
    <w:p>
      <w:pPr>
        <w:ind w:left="504" w:hanging="432"/>
      </w:pPr>
      <w:r>
        <w:rPr>
          <w:b/>
          <w:color w:val="1A6BB5"/>
        </w:rPr>
        <w:t xml:space="preserve">2.  </w:t>
      </w:r>
      <w:r>
        <w:rPr>
          <w:b w:val="0"/>
        </w:rPr>
        <w:t>Draw the TV half; ask, "What kept your network alive yesterday?" Listen for mix, renewals, amortization (1.5 min).</w:t>
      </w:r>
    </w:p>
    <w:p>
      <w:pPr>
        <w:ind w:left="504" w:hanging="432"/>
      </w:pPr>
      <w:r>
        <w:rPr>
          <w:b/>
          <w:color w:val="1A6BB5"/>
        </w:rPr>
        <w:t xml:space="preserve">3.  </w:t>
      </w:r>
      <w:r>
        <w:rPr>
          <w:b w:val="0"/>
        </w:rPr>
        <w:t>Draw the Movies half while explaining each contrast (1.5 min).</w:t>
      </w:r>
    </w:p>
    <w:p>
      <w:pPr>
        <w:ind w:left="504" w:hanging="432"/>
      </w:pPr>
      <w:r>
        <w:rPr>
          <w:b/>
          <w:color w:val="1A6BB5"/>
        </w:rPr>
        <w:t xml:space="preserve">4.  </w:t>
      </w:r>
      <w:r>
        <w:rPr>
          <w:b w:val="0"/>
        </w:rPr>
        <w:t>Write the key insight and circle it (30 sec).</w:t>
      </w:r>
    </w:p>
    <w:p>
      <w:pPr>
        <w:ind w:left="504" w:hanging="432"/>
      </w:pPr>
      <w:r>
        <w:rPr>
          <w:b/>
          <w:color w:val="1A6BB5"/>
        </w:rPr>
        <w:t xml:space="preserve">5.  </w:t>
      </w:r>
      <w:r>
        <w:rPr>
          <w:b w:val="0"/>
        </w:rPr>
        <w:t>Discuss: "If you can't average the risk away inside a film, what can you do?" (2 min).</w:t>
      </w:r>
    </w:p>
    <w:p>
      <w:r>
        <w:rPr>
          <w:b/>
        </w:rPr>
        <w:t>While drawing Board 1 (6 min):</w:t>
      </w:r>
    </w:p>
    <w:p>
      <w:pPr>
        <w:ind w:left="504" w:hanging="432"/>
      </w:pPr>
      <w:r>
        <w:rPr>
          <w:b/>
          <w:color w:val="1A6BB5"/>
        </w:rPr>
        <w:t xml:space="preserve">1.  </w:t>
      </w:r>
      <w:r>
        <w:rPr>
          <w:b w:val="0"/>
        </w:rPr>
        <w:t>Write the title and the three column headers (1 min).</w:t>
      </w:r>
    </w:p>
    <w:p>
      <w:pPr>
        <w:ind w:left="504" w:hanging="432"/>
      </w:pPr>
      <w:r>
        <w:rPr>
          <w:b/>
          <w:color w:val="1A6BB5"/>
        </w:rPr>
        <w:t xml:space="preserve">2.  </w:t>
      </w:r>
      <w:r>
        <w:rPr>
          <w:b w:val="0"/>
        </w:rPr>
        <w:t>Fill Choice 1 while students react to "$20M tentpole" and "$300M horror film" (1.5 min).</w:t>
      </w:r>
    </w:p>
    <w:p>
      <w:pPr>
        <w:ind w:left="504" w:hanging="432"/>
      </w:pPr>
      <w:r>
        <w:rPr>
          <w:b/>
          <w:color w:val="1A6BB5"/>
        </w:rPr>
        <w:t xml:space="preserve">3.  </w:t>
      </w:r>
      <w:r>
        <w:rPr>
          <w:b w:val="0"/>
        </w:rPr>
        <w:t>Fill Choice 2 (1.5 min).</w:t>
      </w:r>
    </w:p>
    <w:p>
      <w:pPr>
        <w:ind w:left="504" w:hanging="432"/>
      </w:pPr>
      <w:r>
        <w:rPr>
          <w:b/>
          <w:color w:val="1A6BB5"/>
        </w:rPr>
        <w:t xml:space="preserve">4.  </w:t>
      </w:r>
      <w:r>
        <w:rPr>
          <w:b w:val="0"/>
        </w:rPr>
        <w:t>Fill Choice 3 (1.5 min).</w:t>
      </w:r>
    </w:p>
    <w:p>
      <w:pPr>
        <w:ind w:left="504" w:hanging="432"/>
      </w:pPr>
      <w:r>
        <w:rPr>
          <w:b/>
          <w:color w:val="1A6BB5"/>
        </w:rPr>
        <w:t xml:space="preserve">5.  </w:t>
      </w:r>
      <w:r>
        <w:rPr>
          <w:b w:val="0"/>
        </w:rPr>
        <w:t>Close: "You just made three greenlight calls in your head. In 60 minutes you'll make fifteen with real money." (30 sec).</w:t>
      </w:r>
    </w:p>
    <w:p>
      <w:pPr>
        <w:pStyle w:val="Heading2"/>
      </w:pPr>
      <w:r>
        <w:t>WHAT NOT TO OVER-EXPLAIN</w:t>
      </w:r>
    </w:p>
    <w:p>
      <w:pPr>
        <w:pStyle w:val="ListBullet"/>
      </w:pPr>
      <w:r>
        <w:rPr>
          <w:b w:val="0"/>
        </w:rPr>
        <w:t>❌ Don't explain NPV math  ✅ Just say: "What the film earns, minus what you spent, in today's dollars."</w:t>
      </w:r>
    </w:p>
    <w:p>
      <w:pPr>
        <w:pStyle w:val="ListBullet"/>
      </w:pPr>
      <w:r>
        <w:rPr>
          <w:b w:val="0"/>
        </w:rPr>
        <w:t>❌ Don't explain how the bear case is weighted  ✅ Just say: "The score cares about your bad outcome, not just your hopeful one."</w:t>
      </w:r>
    </w:p>
    <w:p>
      <w:pPr>
        <w:pStyle w:val="ListBullet"/>
      </w:pPr>
      <w:r>
        <w:rPr>
          <w:b w:val="0"/>
        </w:rPr>
        <w:t>❌ Don't reveal the best budget or P&amp;A for each genre  ✅ Just say: "The app shows you the typical budget. The rest is your call."</w:t>
      </w:r>
    </w:p>
    <w:p>
      <w:pPr>
        <w:pStyle w:val="ListBullet"/>
      </w:pPr>
      <w:r>
        <w:rPr>
          <w:b w:val="0"/>
        </w:rPr>
        <w:t>❌ Don't explain presale mechanics  ✅ Just say: "It's insurance. Insurance has a premium."</w:t>
      </w:r>
    </w:p>
    <w:p>
      <w:pPr>
        <w:pStyle w:val="ListBullet"/>
      </w:pPr>
      <w:r>
        <w:rPr>
          <w:b w:val="0"/>
        </w:rPr>
        <w:t>❌ Don't predict outcomes  ✅ Just say: "You're about to find out."</w:t>
      </w:r>
    </w:p>
    <w:p>
      <w:r>
        <w:br w:type="page"/>
      </w:r>
    </w:p>
    <w:p>
      <w:pPr>
        <w:pStyle w:val="Heading1"/>
      </w:pPr>
      <w:r>
        <w:t>THE 60-MINUTE PLAY BLOCK (minutes 12–72)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shd w:val="clear" w:color="auto" w:fill="1F232B"/>
          </w:tcPr>
          <w:p>
            <w:r>
              <w:rPr>
                <w:b/>
                <w:color w:val="FFFFFF"/>
                <w:sz w:val="20"/>
              </w:rPr>
              <w:t>Clock</w:t>
            </w:r>
          </w:p>
        </w:tc>
        <w:tc>
          <w:tcPr>
            <w:tcW w:type="dxa" w:w="3600"/>
            <w:shd w:val="clear" w:color="auto" w:fill="1F232B"/>
          </w:tcPr>
          <w:p>
            <w:r>
              <w:rPr>
                <w:b/>
                <w:color w:val="FFFFFF"/>
                <w:sz w:val="20"/>
              </w:rPr>
              <w:t>Where teams should be</w:t>
            </w:r>
          </w:p>
        </w:tc>
        <w:tc>
          <w:tcPr>
            <w:tcW w:type="dxa" w:w="4464"/>
            <w:shd w:val="clear" w:color="auto" w:fill="1F232B"/>
          </w:tcPr>
          <w:p>
            <w:r>
              <w:rPr>
                <w:b/>
                <w:color w:val="FFFFFF"/>
                <w:sz w:val="20"/>
              </w:rPr>
              <w:t>What to watch for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sz w:val="20"/>
              </w:rPr>
              <w:t>12–24</w:t>
            </w:r>
          </w:p>
        </w:tc>
        <w:tc>
          <w:tcPr>
            <w:tcW w:type="dxa" w:w="3600"/>
          </w:tcPr>
          <w:p>
            <w:r>
              <w:rPr>
                <w:b w:val="0"/>
                <w:sz w:val="20"/>
              </w:rPr>
              <w:t>Register; Film 1 (Years 1–2)</w:t>
            </w:r>
          </w:p>
        </w:tc>
        <w:tc>
          <w:tcPr>
            <w:tcW w:type="dxa" w:w="4464"/>
          </w:tcPr>
          <w:p>
            <w:r>
              <w:rPr>
                <w:b w:val="0"/>
                <w:sz w:val="20"/>
              </w:rPr>
              <w:t>Teams leaving the defaults alone. The default film is an under-funded tentpole.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sz w:val="20"/>
              </w:rPr>
              <w:t>24–36</w:t>
            </w:r>
          </w:p>
        </w:tc>
        <w:tc>
          <w:tcPr>
            <w:tcW w:type="dxa" w:w="3600"/>
          </w:tcPr>
          <w:p>
            <w:r>
              <w:rPr>
                <w:b w:val="0"/>
                <w:sz w:val="20"/>
              </w:rPr>
              <w:t xml:space="preserve">Film 2 — </w:t>
            </w:r>
            <w:r>
              <w:rPr>
                <w:b/>
                <w:sz w:val="20"/>
              </w:rPr>
              <w:t>release strategies unlock</w:t>
            </w:r>
          </w:p>
        </w:tc>
        <w:tc>
          <w:tcPr>
            <w:tcW w:type="dxa" w:w="4464"/>
          </w:tcPr>
          <w:p>
            <w:r>
              <w:rPr>
                <w:b w:val="0"/>
                <w:sz w:val="20"/>
              </w:rPr>
              <w:t>Everyone defaulting to Wide. Who considered Platform for a drama, or Day-and-Date for horror?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sz w:val="20"/>
              </w:rPr>
              <w:t>36–48</w:t>
            </w:r>
          </w:p>
        </w:tc>
        <w:tc>
          <w:tcPr>
            <w:tcW w:type="dxa" w:w="3600"/>
          </w:tcPr>
          <w:p>
            <w:r>
              <w:rPr>
                <w:b w:val="0"/>
                <w:sz w:val="20"/>
              </w:rPr>
              <w:t>Film 3</w:t>
            </w:r>
          </w:p>
        </w:tc>
        <w:tc>
          <w:tcPr>
            <w:tcW w:type="dxa" w:w="4464"/>
          </w:tcPr>
          <w:p>
            <w:r>
              <w:rPr>
                <w:b w:val="0"/>
                <w:sz w:val="20"/>
              </w:rPr>
              <w:t>Budgets far below the genre's typical budget (gold hint under Production Budget). Pay-2 calls: who gambled on Keep, and why?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sz w:val="20"/>
              </w:rPr>
              <w:t>48–60</w:t>
            </w:r>
          </w:p>
        </w:tc>
        <w:tc>
          <w:tcPr>
            <w:tcW w:type="dxa" w:w="3600"/>
          </w:tcPr>
          <w:p>
            <w:r>
              <w:rPr>
                <w:b w:val="0"/>
                <w:sz w:val="20"/>
              </w:rPr>
              <w:t>Film 4 (final film: Pay-2 decided in its own row)</w:t>
            </w:r>
          </w:p>
        </w:tc>
        <w:tc>
          <w:tcPr>
            <w:tcW w:type="dxa" w:w="4464"/>
          </w:tcPr>
          <w:p>
            <w:r>
              <w:rPr>
                <w:b w:val="0"/>
                <w:sz w:val="20"/>
              </w:rPr>
              <w:t>Pay-1: anyone take a lower bid on a shorter term? Anyone go back to market?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sz w:val="20"/>
              </w:rPr>
              <w:t>60–70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View Final Slate</w:t>
            </w:r>
          </w:p>
        </w:tc>
        <w:tc>
          <w:tcPr>
            <w:tcW w:type="dxa" w:w="4464"/>
          </w:tcPr>
          <w:p>
            <w:r>
              <w:rPr>
                <w:b w:val="0"/>
                <w:sz w:val="20"/>
              </w:rPr>
              <w:t>Teams submitting without reading the Score Breakdown.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sz w:val="20"/>
              </w:rPr>
              <w:t>70–72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Check the Leaderboard</w:t>
            </w:r>
          </w:p>
        </w:tc>
        <w:tc>
          <w:tcPr>
            <w:tcW w:type="dxa" w:w="4464"/>
          </w:tcPr>
          <w:p>
            <w:r>
              <w:rPr>
                <w:b w:val="0"/>
                <w:sz w:val="20"/>
              </w:rPr>
              <w:t>Scores save automatically when the final film is simulated; the first finished slate is official.</w:t>
            </w:r>
          </w:p>
        </w:tc>
      </w:tr>
    </w:tbl>
    <w:p>
      <w:pPr>
        <w:spacing w:after="0"/>
      </w:pPr>
    </w:p>
    <w:p>
      <w:r>
        <w:rPr>
          <w:b/>
        </w:rPr>
        <w:t>Questions to ask while circulating:</w:t>
      </w:r>
    </w:p>
    <w:p>
      <w:pPr>
        <w:pStyle w:val="ListBullet"/>
      </w:pPr>
      <w:r>
        <w:rPr>
          <w:b w:val="0"/>
        </w:rPr>
        <w:t>"What's your Capital at Risk on this film, and what has to go right to earn it back?"</w:t>
      </w:r>
    </w:p>
    <w:p>
      <w:pPr>
        <w:pStyle w:val="ListBullet"/>
      </w:pPr>
      <w:r>
        <w:rPr>
          <w:b w:val="0"/>
        </w:rPr>
        <w:t>"Why this budget for this genre? What's the typical budget telling you?"</w:t>
      </w:r>
    </w:p>
    <w:p>
      <w:pPr>
        <w:pStyle w:val="ListBullet"/>
      </w:pPr>
      <w:r>
        <w:rPr>
          <w:b w:val="0"/>
        </w:rPr>
        <w:t>"Your bull case is great. What does your bear case look like?"</w:t>
      </w:r>
    </w:p>
    <w:p>
      <w:pPr>
        <w:pStyle w:val="ListBullet"/>
      </w:pPr>
      <w:r>
        <w:rPr>
          <w:b w:val="0"/>
        </w:rPr>
        <w:t>"You chose presale. What are you insuring against?"</w:t>
      </w:r>
    </w:p>
    <w:p>
      <w:pPr>
        <w:pStyle w:val="ListBullet"/>
      </w:pPr>
      <w:r>
        <w:rPr>
          <w:b w:val="0"/>
        </w:rPr>
        <w:t>"Have you made the same movie three times?"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A"/>
          </w:tcPr>
          <w:p>
            <w:pPr>
              <w:spacing w:before="60" w:after="60"/>
            </w:pPr>
            <w:r>
              <w:rPr>
                <w:b/>
                <w:sz w:val="20"/>
              </w:rPr>
              <w:t xml:space="preserve">TIP:  </w:t>
            </w:r>
            <w:r>
              <w:rPr>
                <w:b w:val="0"/>
              </w:rPr>
              <w:t>Start sketching Board 2's frame around minute 65 so it's ready when the scores land.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BOARD 2: WHAT ACTUALLY HAPPENED?  (minutes 72–78)</w:t>
      </w:r>
    </w:p>
    <w:p>
      <w:r>
        <w:rPr>
          <w:b w:val="0"/>
          <w:color w:val="5A606E"/>
        </w:rPr>
        <w:t>(Fill from the Leaderboard while results populate. Same layout as yesterday's Board 2.)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│          WHAT ACTUALLY HAPPENED?  (Your 5-film slate)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└────────────────────────────────────────────────────────────────┘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TOP 3 TEAMS                       BOTTOM 3 TEAMS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🥇 Team ______                    🔴 Team ______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Score: __  Avg NPV: $__M         Score: __  Avg NPV: $__M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Genres: ______                   Genres: ______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Release: W / P / D&amp;D             Release: W / P / D&amp;D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Key move: ______                 Key move: ______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🥈 ...                            🔴 ...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🥉 ...                            🔴 ...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PATTERN: what separated the top from the bottom?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✅ Budgets sized to genre          ❌ Cheap tentpoles / bloated budgets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✅ Strategy matched to the film    ❌ Wide release for everything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✅ A varied slate                  ❌ The same film five times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THE GAP = bet sizing + matching strategy to film + slate variety</w:t>
            </w:r>
          </w:p>
        </w:tc>
      </w:tr>
    </w:tbl>
    <w:p>
      <w:pPr>
        <w:spacing w:after="0"/>
      </w:pPr>
    </w:p>
    <w:p>
      <w:r>
        <w:rPr>
          <w:b/>
        </w:rPr>
        <w:t>Key teaching moments:</w:t>
      </w:r>
    </w:p>
    <w:p>
      <w:pPr>
        <w:pStyle w:val="ListBullet"/>
      </w:pPr>
      <w:r>
        <w:rPr>
          <w:b w:val="0"/>
        </w:rPr>
        <w:t>Point to the spread: "Same studio, same budget, same five slots. Look at this gap."</w:t>
      </w:r>
    </w:p>
    <w:p>
      <w:pPr>
        <w:pStyle w:val="ListBullet"/>
      </w:pPr>
      <w:r>
        <w:rPr>
          <w:b w:val="0"/>
        </w:rPr>
        <w:t>Point to the release column: "Who used Platform or Day-and-Date? What kind of films were they?"</w:t>
      </w:r>
    </w:p>
    <w:p>
      <w:pPr>
        <w:pStyle w:val="ListBullet"/>
      </w:pPr>
      <w:r>
        <w:rPr>
          <w:b w:val="0"/>
        </w:rPr>
        <w:t>Ask the bottom teams for their biggest decision, not their unluckiest film.</w:t>
      </w:r>
    </w:p>
    <w:p>
      <w:pPr>
        <w:pStyle w:val="ListBullet"/>
      </w:pPr>
      <w:r>
        <w:rPr>
          <w:b w:val="0"/>
        </w:rPr>
        <w:t xml:space="preserve">Open the </w:t>
      </w:r>
      <w:r>
        <w:rPr>
          <w:b/>
        </w:rPr>
        <w:t>📋 Pitch Board</w:t>
      </w:r>
      <w:r>
        <w:rPr>
          <w:b w:val="0"/>
        </w:rPr>
        <w:t xml:space="preserve"> (Leaderboard page): read a top team's logline and a bottom team's aloud, with each film's actual result beside it. Ask: "Could you have predicted these from the pitch alone?"</w:t>
      </w:r>
    </w:p>
    <w:p>
      <w:pPr>
        <w:pStyle w:val="Heading1"/>
      </w:pPr>
      <w:r>
        <w:t>BOARD 3: LUCK VS. ARCHITECTURE, REVISITED  (minutes 78–83)</w:t>
      </w:r>
    </w:p>
    <w:p>
      <w:r>
        <w:rPr>
          <w:b w:val="0"/>
          <w:color w:val="5A606E"/>
        </w:rPr>
        <w:t>(The callback to yesterday's Board 4 close: "Not your luck. Your mix.")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│   YESTERDAY: "NOT YOUR LUCK. YOUR MIX."   IS THAT STILL TRUE?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└────────────────────────────────────────────────────────────────┘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IN TV                              IN FILM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Luck averaged out across 30 shows  Luck is 25% of each film's grade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Mix = the whole game               Mix = across 4 films only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THE REAL ANSWER: you can't remove luck in film.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You SIZE the bet so one bad roll can't sink the studio.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Tools you had:   right-sized budget   →  smaller bear case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    presale              →  insurance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    platform / D&amp;D       →  match the audience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    a varied slate       →  luck evens out over 5</w:t>
            </w:r>
          </w:p>
        </w:tc>
      </w:tr>
    </w:tbl>
    <w:p>
      <w:pPr>
        <w:spacing w:after="0"/>
      </w:pPr>
    </w:p>
    <w:p>
      <w:r>
        <w:rPr>
          <w:b/>
        </w:rPr>
        <w:t>Ask:</w:t>
      </w:r>
      <w:r>
        <w:rPr>
          <w:b w:val="0"/>
        </w:rPr>
        <w:t xml:space="preserve"> "Whose best film was luck, and whose was a decision?" Then: "Did anyone size a bet so a flop couldn't hurt them?"</w:t>
      </w:r>
    </w:p>
    <w:p>
      <w:pPr>
        <w:pStyle w:val="Heading1"/>
      </w:pPr>
      <w:r>
        <w:t>OPTIONAL BOARD 4: THE WINDOWING WATERFALL  (if 5+ minutes remain)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THEATRICAL ──► PVOD ──► PAY-1 STREAMING ──► PAY-2 ──► LIBRARY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(~45-90 days)  (rental)  (keep on Peacock,    (smaller  (long tail;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           license, or bid)      license)  reviews matter)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Tally on the board:        WIDE   PLATFORM   DAY-AND-DATE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Tentpole / Sci-Fi / Anim  ___     ___         ___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Drama / Awards            ___     ___         ___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Horror / Comedy           ___     ___         ___</w:t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Reveal what the game rewards: </w:t>
      </w:r>
      <w:r>
        <w:rPr>
          <w:b/>
        </w:rPr>
        <w:t>Wide</w:t>
      </w:r>
      <w:r>
        <w:rPr>
          <w:b w:val="0"/>
        </w:rPr>
        <w:t xml:space="preserve"> for tentpoles, sci-fi, and animation; </w:t>
      </w:r>
      <w:r>
        <w:rPr>
          <w:b/>
        </w:rPr>
        <w:t>Platform</w:t>
      </w:r>
      <w:r>
        <w:rPr>
          <w:b w:val="0"/>
        </w:rPr>
        <w:t xml:space="preserve"> for drama and awards; </w:t>
      </w:r>
      <w:r>
        <w:rPr>
          <w:b/>
        </w:rPr>
        <w:t>Day-and-Date</w:t>
      </w:r>
      <w:r>
        <w:rPr>
          <w:b w:val="0"/>
        </w:rPr>
        <w:t xml:space="preserve"> for horror and comedy. Then ask who took a lower Pay-1 bid for a shorter term, and why.</w:t>
      </w:r>
    </w:p>
    <w:p>
      <w:r>
        <w:br w:type="page"/>
      </w:r>
    </w:p>
    <w:p>
      <w:pPr>
        <w:pStyle w:val="Heading1"/>
      </w:pPr>
      <w:r>
        <w:t>FLOW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1F232B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2016"/>
            <w:shd w:val="clear" w:color="auto" w:fill="1F232B"/>
          </w:tcPr>
          <w:p>
            <w:r>
              <w:rPr>
                <w:b/>
                <w:color w:val="FFFFFF"/>
                <w:sz w:val="20"/>
              </w:rPr>
              <w:t>Board</w:t>
            </w:r>
          </w:p>
        </w:tc>
        <w:tc>
          <w:tcPr>
            <w:tcW w:type="dxa" w:w="5904"/>
            <w:shd w:val="clear" w:color="auto" w:fill="1F232B"/>
          </w:tcPr>
          <w:p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20"/>
              </w:rPr>
              <w:t>0–6</w:t>
            </w:r>
          </w:p>
        </w:tc>
        <w:tc>
          <w:tcPr>
            <w:tcW w:type="dxa" w:w="2016"/>
          </w:tcPr>
          <w:p>
            <w:r>
              <w:rPr>
                <w:b w:val="0"/>
                <w:sz w:val="20"/>
              </w:rPr>
              <w:t>Board 0</w:t>
            </w:r>
          </w:p>
        </w:tc>
        <w:tc>
          <w:tcPr>
            <w:tcW w:type="dxa" w:w="5904"/>
          </w:tcPr>
          <w:p>
            <w:r>
              <w:rPr>
                <w:b w:val="0"/>
                <w:sz w:val="20"/>
              </w:rPr>
              <w:t>Yesterday vs. today: the one-check problem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20"/>
              </w:rPr>
              <w:t>6–12</w:t>
            </w:r>
          </w:p>
        </w:tc>
        <w:tc>
          <w:tcPr>
            <w:tcW w:type="dxa" w:w="2016"/>
          </w:tcPr>
          <w:p>
            <w:r>
              <w:rPr>
                <w:b w:val="0"/>
                <w:sz w:val="20"/>
              </w:rPr>
              <w:t>Board 1</w:t>
            </w:r>
          </w:p>
        </w:tc>
        <w:tc>
          <w:tcPr>
            <w:tcW w:type="dxa" w:w="5904"/>
          </w:tcPr>
          <w:p>
            <w:r>
              <w:rPr>
                <w:b w:val="0"/>
                <w:sz w:val="20"/>
              </w:rPr>
              <w:t>Three greenlight choices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20"/>
              </w:rPr>
              <w:t>12–72</w:t>
            </w:r>
          </w:p>
        </w:tc>
        <w:tc>
          <w:tcPr>
            <w:tcW w:type="dxa" w:w="2016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5904"/>
          </w:tcPr>
          <w:p>
            <w:r>
              <w:rPr>
                <w:b w:val="0"/>
                <w:sz w:val="20"/>
              </w:rPr>
              <w:t>Play four films; circulate with the questions above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20"/>
              </w:rPr>
              <w:t>65–72</w:t>
            </w:r>
          </w:p>
        </w:tc>
        <w:tc>
          <w:tcPr>
            <w:tcW w:type="dxa" w:w="2016"/>
          </w:tcPr>
          <w:p>
            <w:r>
              <w:rPr>
                <w:b w:val="0"/>
                <w:sz w:val="20"/>
              </w:rPr>
              <w:t>Board 2 (frame)</w:t>
            </w:r>
          </w:p>
        </w:tc>
        <w:tc>
          <w:tcPr>
            <w:tcW w:type="dxa" w:w="5904"/>
          </w:tcPr>
          <w:p>
            <w:r>
              <w:rPr>
                <w:b w:val="0"/>
                <w:sz w:val="20"/>
              </w:rPr>
              <w:t>Sketch the frame while teams finish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20"/>
              </w:rPr>
              <w:t>72–78</w:t>
            </w:r>
          </w:p>
        </w:tc>
        <w:tc>
          <w:tcPr>
            <w:tcW w:type="dxa" w:w="2016"/>
          </w:tcPr>
          <w:p>
            <w:r>
              <w:rPr>
                <w:b w:val="0"/>
                <w:sz w:val="20"/>
              </w:rPr>
              <w:t>Board 2</w:t>
            </w:r>
          </w:p>
        </w:tc>
        <w:tc>
          <w:tcPr>
            <w:tcW w:type="dxa" w:w="5904"/>
          </w:tcPr>
          <w:p>
            <w:r>
              <w:rPr>
                <w:b w:val="0"/>
                <w:sz w:val="20"/>
              </w:rPr>
              <w:t>Fill top / bottom 3 from the Leaderboard; name the pattern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20"/>
              </w:rPr>
              <w:t>78–83</w:t>
            </w:r>
          </w:p>
        </w:tc>
        <w:tc>
          <w:tcPr>
            <w:tcW w:type="dxa" w:w="2016"/>
          </w:tcPr>
          <w:p>
            <w:r>
              <w:rPr>
                <w:b w:val="0"/>
                <w:sz w:val="20"/>
              </w:rPr>
              <w:t>Board 3</w:t>
            </w:r>
          </w:p>
        </w:tc>
        <w:tc>
          <w:tcPr>
            <w:tcW w:type="dxa" w:w="5904"/>
          </w:tcPr>
          <w:p>
            <w:r>
              <w:rPr>
                <w:b w:val="0"/>
                <w:sz w:val="20"/>
              </w:rPr>
              <w:t>Luck vs. architecture, revisited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20"/>
              </w:rPr>
              <w:t>(optional)</w:t>
            </w:r>
          </w:p>
        </w:tc>
        <w:tc>
          <w:tcPr>
            <w:tcW w:type="dxa" w:w="2016"/>
          </w:tcPr>
          <w:p>
            <w:r>
              <w:rPr>
                <w:b w:val="0"/>
                <w:sz w:val="20"/>
              </w:rPr>
              <w:t>Board 4</w:t>
            </w:r>
          </w:p>
        </w:tc>
        <w:tc>
          <w:tcPr>
            <w:tcW w:type="dxa" w:w="5904"/>
          </w:tcPr>
          <w:p>
            <w:r>
              <w:rPr>
                <w:b w:val="0"/>
                <w:sz w:val="20"/>
              </w:rPr>
              <w:t>Windowing tally, if time allows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20"/>
              </w:rPr>
              <w:t>83–85</w:t>
            </w:r>
          </w:p>
        </w:tc>
        <w:tc>
          <w:tcPr>
            <w:tcW w:type="dxa" w:w="2016"/>
          </w:tcPr>
          <w:p>
            <w:r>
              <w:rPr>
                <w:b w:val="0"/>
                <w:sz w:val="20"/>
              </w:rPr>
              <w:t>Close</w:t>
            </w:r>
          </w:p>
        </w:tc>
        <w:tc>
          <w:tcPr>
            <w:tcW w:type="dxa" w:w="5904"/>
          </w:tcPr>
          <w:p>
            <w:r>
              <w:rPr>
                <w:b w:val="0"/>
                <w:sz w:val="20"/>
              </w:rPr>
              <w:t>Bridge to the week's cases</w:t>
            </w:r>
          </w:p>
        </w:tc>
      </w:tr>
    </w:tbl>
    <w:p>
      <w:pPr>
        <w:spacing w:after="0"/>
      </w:pPr>
    </w:p>
    <w:p>
      <w:pPr>
        <w:pStyle w:val="Heading2"/>
      </w:pPr>
      <w:r>
        <w:t>KEY PHRASES TO USE</w:t>
      </w:r>
    </w:p>
    <w:p>
      <w:pPr>
        <w:pStyle w:val="ListBullet"/>
      </w:pPr>
      <w:r>
        <w:rPr>
          <w:b w:val="0"/>
        </w:rPr>
        <w:t>After Board 0: "Yesterday the mix saved you. Today there's no mix inside a film."</w:t>
      </w:r>
    </w:p>
    <w:p>
      <w:pPr>
        <w:pStyle w:val="ListBullet"/>
      </w:pPr>
      <w:r>
        <w:rPr>
          <w:b w:val="0"/>
        </w:rPr>
        <w:t>After Board 2: "Same studio, same five slots. The gap is how you sized and released your bets."</w:t>
      </w:r>
    </w:p>
    <w:p>
      <w:pPr>
        <w:pStyle w:val="ListBullet"/>
      </w:pPr>
      <w:r>
        <w:rPr>
          <w:b w:val="0"/>
        </w:rPr>
        <w:t>After Board 3: "In TV, architecture beats luck. In film, architecture decides how much luck can hurt you."</w:t>
      </w:r>
    </w:p>
    <w:p>
      <w:pPr>
        <w:pStyle w:val="Heading2"/>
      </w:pPr>
      <w:r>
        <w:t>COMMON STUDENT REACTIONS (&amp; how to handle)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F232B"/>
          </w:tcPr>
          <w:p>
            <w:r>
              <w:rPr>
                <w:b/>
                <w:color w:val="FFFFFF"/>
                <w:sz w:val="20"/>
              </w:rPr>
              <w:t>They say</w:t>
            </w:r>
          </w:p>
        </w:tc>
        <w:tc>
          <w:tcPr>
            <w:tcW w:type="dxa" w:w="6192"/>
            <w:shd w:val="clear" w:color="auto" w:fill="1F232B"/>
          </w:tcPr>
          <w:p>
            <w:r>
              <w:rPr>
                <w:b/>
                <w:color w:val="FFFFFF"/>
                <w:sz w:val="20"/>
              </w:rPr>
              <w:t>You say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sz w:val="20"/>
              </w:rPr>
              <w:t>"Our films were just unlucky."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"25% was luck. Look at your bear case: did you size the bet so luck couldn't sink you?"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sz w:val="20"/>
              </w:rPr>
              <w:t>"Bigger budgets should always win."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"Budget buys quality up to the genre's norm. Past that, you're paying for something the audience doesn't reward."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sz w:val="20"/>
              </w:rPr>
              <w:t>"Why not always go wide?"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"Every window steals from the next. A drama on 4,000 screens is mostly empty seats."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sz w:val="20"/>
              </w:rPr>
              <w:t>"Presale gave away our hit."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"That's what insurance costs. Was the film a coin flip or a likely hit?"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sz w:val="20"/>
              </w:rPr>
              <w:t>"We did the same as yesterday and lost."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"Yesterday's skill was mixing. Today's is sizing. Same discipline, different lever."</w:t>
            </w:r>
          </w:p>
        </w:tc>
      </w:tr>
    </w:tbl>
    <w:p>
      <w:pPr>
        <w:spacing w:after="0"/>
      </w:pPr>
    </w:p>
    <w:p>
      <w:pPr>
        <w:pStyle w:val="Heading2"/>
      </w:pPr>
      <w:r>
        <w:t>THE CLOSE (what to say)</w:t>
      </w:r>
    </w:p>
    <w:p>
      <w:r>
        <w:rPr>
          <w:b w:val="0"/>
        </w:rPr>
        <w:t>"Yesterday you learned that a network wins on portfolio architecture, not individual hits. Today you found the limit of that idea: a film is one bet, written as one check, before anyone buys a ticket. Studios live with that by sizing bets, sharing risk, and choosing how a film reaches its audience. That's what the rest of this week's cases are about."</w:t>
      </w:r>
    </w:p>
    <w:p>
      <w:pPr>
        <w:pStyle w:val="Heading2"/>
      </w:pPr>
      <w:r>
        <w:t>BOARD 1.5: THE REAL SKILL (creative alignment)</w:t>
      </w:r>
    </w:p>
    <w:p>
      <w:r>
        <w:rPr>
          <w:b w:val="0"/>
          <w:color w:val="5A606E"/>
        </w:rPr>
        <w:t>(Optional, mirrors yesterday's Board 1.5.)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FILMMAKERS THINK:                 │  YOU THINK: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Can I make it great?              │  What's the right budget for this genre?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Will it play on 4,000 screens?    │  Which release reaches its audience?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Is the studio behind me?          │  What's our bear case?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The genius move: right-sizing the bet PROTECTS the film.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A $300M horror film has to be a blockbuster to survive.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A $25M one only has to be good.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APPENDIX: ALTERNATE OPENERS</w:t>
      </w:r>
    </w:p>
    <w:p>
      <w:r>
        <w:rPr>
          <w:b w:val="0"/>
        </w:rPr>
        <w:t>Swap one of these in for Boards 0–1 if the week's first case calls for it.</w:t>
      </w:r>
    </w:p>
    <w:p>
      <w:pPr>
        <w:pStyle w:val="Heading2"/>
      </w:pPr>
      <w:r>
        <w:t>Alternate A — "Size the bet" (three real Universal releases)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FILM (2023, approx.)        CONCEPT            BUDGET   RELEASE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Super Mario Bros. Movie     Animated / game IP ~$100M   Wide, spring  (~$1.3B worldwide)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Oppenheimer                 Prestige drama     ~$100M   Wide, summer  (~$975M)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Five Nights at Freddy's     Horror / game IP   ~$20M    Day-and-Date on Peacock (~$290M)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Ask: "Same studio, same year. Why were these budgets right for these films?"</w:t>
            </w:r>
          </w:p>
        </w:tc>
      </w:tr>
    </w:tbl>
    <w:p>
      <w:pPr>
        <w:spacing w:after="0"/>
      </w:pPr>
    </w:p>
    <w:p>
      <w:pPr>
        <w:pStyle w:val="Heading2"/>
      </w:pPr>
      <w:r>
        <w:t>Alternate B — "The windowing waterfall"</w:t>
      </w:r>
    </w:p>
    <w:p>
      <w:r>
        <w:rPr>
          <w:b w:val="0"/>
        </w:rPr>
        <w:t>Draw Board 4's waterfall first. Then the real case: in 2020 Universal sent Trolls World Tour straight to premium video on demand, AMC threatened to stop showing Universal films, and the two later agreed to a much shorter theatrical window. Ask: "Who was right?"</w:t>
      </w:r>
    </w:p>
    <w:p>
      <w:pPr>
        <w:pStyle w:val="Heading2"/>
      </w:pPr>
      <w:r>
        <w:t>QUICK REFERENCE: HOW THE GAME BEHAVES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1F232B"/>
          </w:tcPr>
          <w:p>
            <w:r>
              <w:rPr>
                <w:b/>
                <w:color w:val="FFFFFF"/>
                <w:sz w:val="20"/>
              </w:rPr>
              <w:t>Lever</w:t>
            </w:r>
          </w:p>
        </w:tc>
        <w:tc>
          <w:tcPr>
            <w:tcW w:type="dxa" w:w="6912"/>
            <w:shd w:val="clear" w:color="auto" w:fill="1F232B"/>
          </w:tcPr>
          <w:p>
            <w:r>
              <w:rPr>
                <w:b/>
                <w:color w:val="FFFFFF"/>
                <w:sz w:val="20"/>
              </w:rPr>
              <w:t>What the simulation rewards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Production budget</w:t>
            </w:r>
          </w:p>
        </w:tc>
        <w:tc>
          <w:tcPr>
            <w:tcW w:type="dxa" w:w="6912"/>
          </w:tcPr>
          <w:p>
            <w:r>
              <w:rPr>
                <w:b w:val="0"/>
                <w:sz w:val="20"/>
              </w:rPr>
              <w:t>Close to the genre's typical budget (gold hint). Far below looks cheap; far above has diminishing returns.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P&amp;A</w:t>
            </w:r>
          </w:p>
        </w:tc>
        <w:tc>
          <w:tcPr>
            <w:tcW w:type="dxa" w:w="6912"/>
          </w:tcPr>
          <w:p>
            <w:r>
              <w:rPr>
                <w:b w:val="0"/>
                <w:sz w:val="20"/>
              </w:rPr>
              <w:t>Essential but saturating; the sweet spot is roughly 0.5–1× the typical budget.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Screens</w:t>
            </w:r>
          </w:p>
        </w:tc>
        <w:tc>
          <w:tcPr>
            <w:tcW w:type="dxa" w:w="6912"/>
          </w:tcPr>
          <w:p>
            <w:r>
              <w:rPr>
                <w:b w:val="0"/>
                <w:sz w:val="20"/>
              </w:rPr>
              <w:t>Up to the genre's audience (also hinted). Beyond that, mostly empty seats.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Release strategy</w:t>
            </w:r>
          </w:p>
        </w:tc>
        <w:tc>
          <w:tcPr>
            <w:tcW w:type="dxa" w:w="6912"/>
          </w:tcPr>
          <w:p>
            <w:r>
              <w:rPr>
                <w:b w:val="0"/>
                <w:sz w:val="20"/>
              </w:rPr>
              <w:t>Wide for tentpoles; Platform for drama and awards; Day-and-Date for horror and comedy (from Film 2).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Financing</w:t>
            </w:r>
          </w:p>
        </w:tc>
        <w:tc>
          <w:tcPr>
            <w:tcW w:type="dxa" w:w="6912"/>
          </w:tcPr>
          <w:p>
            <w:r>
              <w:rPr>
                <w:b w:val="0"/>
                <w:sz w:val="20"/>
              </w:rPr>
              <w:t>Tax incentive almost always helps. Presale is insurance: pays off for high-variance films, a bad trade for likely hits.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Pay-1 window</w:t>
            </w:r>
          </w:p>
        </w:tc>
        <w:tc>
          <w:tcPr>
            <w:tcW w:type="dxa" w:w="6912"/>
          </w:tcPr>
          <w:p>
            <w:r>
              <w:rPr>
                <w:b w:val="0"/>
                <w:sz w:val="20"/>
              </w:rPr>
              <w:t>Any bid can be accepted; shorter terms return the film to Peacock sooner. One go-back-to-market round per film.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Pay-2 window</w:t>
            </w:r>
          </w:p>
        </w:tc>
        <w:tc>
          <w:tcPr>
            <w:tcW w:type="dxa" w:w="6912"/>
          </w:tcPr>
          <w:p>
            <w:r>
              <w:rPr>
                <w:b w:val="0"/>
                <w:sz w:val="20"/>
              </w:rPr>
              <w:t>Decided the cycle after release and locked: 🎲 Keep (catalog gamble, better with good reviews) vs a streamer's sure fee.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Festivals</w:t>
            </w:r>
          </w:p>
        </w:tc>
        <w:tc>
          <w:tcPr>
            <w:tcW w:type="dxa" w:w="6912"/>
          </w:tcPr>
          <w:p>
            <w:r>
              <w:rPr>
                <w:b w:val="0"/>
                <w:sz w:val="20"/>
              </w:rPr>
              <w:t>Bid against the analysts' break-even; prices sit near value, some cheap, some rich. Lowballing rarely wins; winning at or above break-even is the winner's curse. Hot films draw more rivals.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Partnerships</w:t>
            </w:r>
          </w:p>
        </w:tc>
        <w:tc>
          <w:tcPr>
            <w:tcW w:type="dxa" w:w="6912"/>
          </w:tcPr>
          <w:p>
            <w:r>
              <w:rPr>
                <w:b w:val="0"/>
                <w:sz w:val="20"/>
              </w:rPr>
              <w:t>Sign once, then renew each cycle (pricier after a hit) or let go. Fees count in the score.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Library IP / Lead Actor</w:t>
            </w:r>
          </w:p>
        </w:tc>
        <w:tc>
          <w:tcPr>
            <w:tcW w:type="dxa" w:w="6912"/>
          </w:tcPr>
          <w:p>
            <w:r>
              <w:rPr>
                <w:b w:val="0"/>
                <w:sz w:val="20"/>
              </w:rPr>
              <w:t>Reviving a Universal title lifts the opening (once per slate, legacy fee). A held actor's bonus applies only when cast.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Direct releases</w:t>
            </w:r>
          </w:p>
        </w:tc>
        <w:tc>
          <w:tcPr>
            <w:tcW w:type="dxa" w:w="6912"/>
          </w:tcPr>
          <w:p>
            <w:r>
              <w:rPr>
                <w:b w:val="0"/>
                <w:sz w:val="20"/>
              </w:rPr>
              <w:t>Direct to PVOD beats Wide for smaller comedy / horror / drama films, not tentpoles. Direct to Peacock never recoups in cash: Acquisition needs heavy P&amp;A and suits animation / sci-fi; Retention pays on a light spend for horror / comedy. Debate: product or platform marketing expense?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Attractions</w:t>
            </w:r>
          </w:p>
        </w:tc>
        <w:tc>
          <w:tcPr>
            <w:tcW w:type="dxa" w:w="6912"/>
          </w:tcPr>
          <w:p>
            <w:r>
              <w:rPr>
                <w:b w:val="0"/>
                <w:sz w:val="20"/>
              </w:rPr>
              <w:t>After a park-genre hit: Build / Pass a Universal Studios attraction. Roughly break-even on average; better for sequels and family films.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Scoring</w:t>
            </w:r>
          </w:p>
        </w:tc>
        <w:tc>
          <w:tcPr>
            <w:tcW w:type="dxa" w:w="6912"/>
          </w:tcPr>
          <w:p>
            <w:r>
              <w:rPr>
                <w:b w:val="0"/>
                <w:sz w:val="20"/>
              </w:rPr>
              <w:t>Risk-adjusted NPV 45%, capital efficiency 20%, strategic fit 20%, diversification 15%. Graded NPV = 75% decisions + 25% luck, plus each cycle's deals (fees, festival films, attractions).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A team that changes nothing</w:t>
            </w:r>
          </w:p>
        </w:tc>
        <w:tc>
          <w:tcPr>
            <w:tcW w:type="dxa" w:w="6912"/>
          </w:tcPr>
          <w:p>
            <w:r>
              <w:rPr>
                <w:b w:val="0"/>
                <w:sz w:val="20"/>
              </w:rPr>
              <w:t>Always fails (score in the high 30s): passing depends on decisions alone. A good contrast for Board 2.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A"/>
          </w:tcPr>
          <w:p>
            <w:pPr>
              <w:spacing w:before="60" w:after="60"/>
            </w:pPr>
            <w:r>
              <w:rPr>
                <w:b/>
                <w:sz w:val="20"/>
              </w:rPr>
              <w:t xml:space="preserve">TIP:  </w:t>
            </w:r>
            <w:r>
              <w:rPr>
                <w:b w:val="0"/>
              </w:rPr>
              <w:t xml:space="preserve">After class, the Leaderboard's </w:t>
            </w:r>
            <w:r>
              <w:rPr>
                <w:b/>
              </w:rPr>
              <w:t>All Submissions — Raw Data</w:t>
            </w:r>
            <w:r>
              <w:rPr>
                <w:b w:val="0"/>
              </w:rPr>
              <w:t xml:space="preserve"> table has a download button for a CSV of every team's scores.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06E"/>
        <w:sz w:val="18"/>
      </w:rPr>
      <w:t>The Slate — Universal Pictures Simulation · Instructor Board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3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eastAsia="Calibri" w:cs="Calibri"/>
      <w:b/>
      <w:bCs/>
      <w:color w:val="1A6BB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eastAsia="Calibri" w:cs="Calibri"/>
      <w:b/>
      <w:bCs/>
      <w:color w:val="1A6B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eastAsia="Calibri" w:cs="Calibri"/>
      <w:b/>
      <w:bCs/>
      <w:color w:val="1F23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