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6BB5"/>
          <w:sz w:val="20"/>
        </w:rPr>
        <w:t>THE SLATE  ·  STUDENT GUIDE</w:t>
      </w:r>
    </w:p>
    <w:p>
      <w:pPr>
        <w:spacing w:after="40"/>
      </w:pPr>
      <w:r>
        <w:rPr>
          <w:b/>
          <w:sz w:val="52"/>
        </w:rPr>
        <w:t>Movies</w:t>
      </w:r>
    </w:p>
    <w:p>
      <w:r>
        <w:rPr>
          <w:b w:val="0"/>
          <w:color w:val="5A606E"/>
          <w:sz w:val="24"/>
        </w:rPr>
        <w:t>Run Universal Pictures' film slate: one big bet per cycle, paid up front.</w:t>
      </w:r>
    </w:p>
    <w:p>
      <w:pPr>
        <w:pStyle w:val="Heading1"/>
      </w:pPr>
      <w:r>
        <w:t>Quick start (read this first)</w:t>
      </w:r>
    </w:p>
    <w:tbl>
      <w:tblPr>
        <w:tblStyle w:val="TableGrid"/>
        <w:tblW w:type="auto" w:w="0"/>
        <w:jc w:val="center"/>
        <w:tblLook w:firstColumn="1" w:firstRow="1" w:lastColumn="0" w:lastRow="0" w:noHBand="0" w:noVBand="1" w:val="04A0"/>
      </w:tblPr>
      <w:tblGrid>
        <w:gridCol w:w="4680"/>
        <w:gridCol w:w="4680"/>
      </w:tblGrid>
      <w:tr>
        <w:tc>
          <w:tcPr>
            <w:tcW w:type="dxa" w:w="2160"/>
          </w:tcPr>
          <w:p>
            <w:r>
              <w:rPr>
                <w:b/>
                <w:sz w:val="20"/>
              </w:rPr>
              <w:t>Your job</w:t>
            </w:r>
          </w:p>
        </w:tc>
        <w:tc>
          <w:tcPr>
            <w:tcW w:type="dxa" w:w="7200"/>
          </w:tcPr>
          <w:p>
            <w:r>
              <w:rPr>
                <w:b w:val="0"/>
                <w:sz w:val="20"/>
              </w:rPr>
              <w:t xml:space="preserve">Run Universal Pictures' slate: greenlight </w:t>
            </w:r>
            <w:r>
              <w:rPr>
                <w:b/>
                <w:sz w:val="20"/>
              </w:rPr>
              <w:t>one new movie per cycle, 4 in all</w:t>
            </w:r>
            <w:r>
              <w:rPr>
                <w:b w:val="0"/>
                <w:sz w:val="20"/>
              </w:rPr>
              <w:t>. For each one you choose the concept (or revive a Universal classic), cast it, fund it, and release it.</w:t>
            </w:r>
          </w:p>
        </w:tc>
      </w:tr>
      <w:tr>
        <w:tc>
          <w:tcPr>
            <w:tcW w:type="dxa" w:w="2160"/>
          </w:tcPr>
          <w:p>
            <w:r>
              <w:rPr>
                <w:b/>
                <w:sz w:val="20"/>
              </w:rPr>
              <w:t>The goal</w:t>
            </w:r>
          </w:p>
        </w:tc>
        <w:tc>
          <w:tcPr>
            <w:tcW w:type="dxa" w:w="7200"/>
          </w:tcPr>
          <w:p>
            <w:r>
              <w:rPr>
                <w:b w:val="0"/>
                <w:sz w:val="20"/>
              </w:rPr>
              <w:t xml:space="preserve">Build a slate with a </w:t>
            </w:r>
            <w:r>
              <w:rPr>
                <w:b/>
                <w:sz w:val="20"/>
              </w:rPr>
              <w:t>positive risk-adjusted NPV</w:t>
            </w:r>
            <w:r>
              <w:rPr>
                <w:b w:val="0"/>
                <w:sz w:val="20"/>
              </w:rPr>
              <w:t xml:space="preserve"> (net present value). In short, your movies should be worth more than they cost, after accounting for risk.</w:t>
            </w:r>
          </w:p>
        </w:tc>
      </w:tr>
      <w:tr>
        <w:tc>
          <w:tcPr>
            <w:tcW w:type="dxa" w:w="2160"/>
          </w:tcPr>
          <w:p>
            <w:r>
              <w:rPr>
                <w:b/>
                <w:sz w:val="20"/>
              </w:rPr>
              <w:t>How it's played</w:t>
            </w:r>
          </w:p>
        </w:tc>
        <w:tc>
          <w:tcPr>
            <w:tcW w:type="dxa" w:w="7200"/>
          </w:tcPr>
          <w:p>
            <w:r>
              <w:rPr>
                <w:b/>
                <w:sz w:val="20"/>
              </w:rPr>
              <w:t>4 films, one per cycle.</w:t>
            </w:r>
            <w:r>
              <w:rPr>
                <w:b w:val="0"/>
                <w:sz w:val="20"/>
              </w:rPr>
              <w:t xml:space="preserve"> Each cycle covers 2 years: the first year you greenlight and produce (your t = 0 investment), the second you release. That's 8 in-game years.</w:t>
            </w:r>
          </w:p>
        </w:tc>
      </w:tr>
      <w:tr>
        <w:tc>
          <w:tcPr>
            <w:tcW w:type="dxa" w:w="2160"/>
          </w:tcPr>
          <w:p>
            <w:r>
              <w:rPr>
                <w:b/>
                <w:sz w:val="20"/>
              </w:rPr>
              <w:t>Time needed</w:t>
            </w:r>
          </w:p>
        </w:tc>
        <w:tc>
          <w:tcPr>
            <w:tcW w:type="dxa" w:w="7200"/>
          </w:tcPr>
          <w:p>
            <w:r>
              <w:rPr>
                <w:b w:val="0"/>
                <w:sz w:val="20"/>
              </w:rPr>
              <w:t>About 25–45 minutes.</w:t>
            </w:r>
          </w:p>
        </w:tc>
      </w:tr>
      <w:tr>
        <w:tc>
          <w:tcPr>
            <w:tcW w:type="dxa" w:w="2160"/>
          </w:tcPr>
          <w:p>
            <w:r>
              <w:rPr>
                <w:b/>
                <w:sz w:val="20"/>
              </w:rPr>
              <w:t>What counts</w:t>
            </w:r>
          </w:p>
        </w:tc>
        <w:tc>
          <w:tcPr>
            <w:tcW w:type="dxa" w:w="7200"/>
          </w:tcPr>
          <w:p>
            <w:r>
              <w:rPr>
                <w:b w:val="0"/>
                <w:sz w:val="20"/>
              </w:rPr>
              <w:t xml:space="preserve">Only your </w:t>
            </w:r>
            <w:r>
              <w:rPr>
                <w:b/>
                <w:sz w:val="20"/>
              </w:rPr>
              <w:t>first submitted score</w:t>
            </w:r>
            <w:r>
              <w:rPr>
                <w:b w:val="0"/>
                <w:sz w:val="20"/>
              </w:rPr>
              <w:t>. Practice runs don't count.</w:t>
            </w:r>
          </w:p>
        </w:tc>
      </w:tr>
    </w:tbl>
    <w:p>
      <w:pPr>
        <w:spacing w:after="0"/>
      </w:pPr>
    </w:p>
    <w:p>
      <w:pPr>
        <w:pStyle w:val="Heading2"/>
      </w:pPr>
      <w:r>
        <w:t>How Movies differs from TV</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232B"/>
          </w:tcPr>
          <w:p>
            <w:r>
              <w:rPr>
                <w:b/>
                <w:color w:val="FFFFFF"/>
                <w:sz w:val="20"/>
              </w:rPr>
            </w:r>
          </w:p>
        </w:tc>
        <w:tc>
          <w:tcPr>
            <w:tcW w:type="dxa" w:w="3600"/>
            <w:shd w:val="clear" w:color="auto" w:fill="1F232B"/>
          </w:tcPr>
          <w:p>
            <w:r>
              <w:rPr>
                <w:b/>
                <w:color w:val="FFFFFF"/>
                <w:sz w:val="20"/>
              </w:rPr>
              <w:t>TV / Streaming</w:t>
            </w:r>
          </w:p>
        </w:tc>
        <w:tc>
          <w:tcPr>
            <w:tcW w:type="dxa" w:w="3600"/>
            <w:shd w:val="clear" w:color="auto" w:fill="1F232B"/>
          </w:tcPr>
          <w:p>
            <w:r>
              <w:rPr>
                <w:b/>
                <w:color w:val="FFFFFF"/>
                <w:sz w:val="20"/>
              </w:rPr>
              <w:t>Movies</w:t>
            </w:r>
          </w:p>
        </w:tc>
      </w:tr>
      <w:tr>
        <w:tc>
          <w:tcPr>
            <w:tcW w:type="dxa" w:w="2160"/>
          </w:tcPr>
          <w:p>
            <w:r>
              <w:rPr>
                <w:b/>
                <w:sz w:val="20"/>
              </w:rPr>
              <w:t>Bets</w:t>
            </w:r>
          </w:p>
        </w:tc>
        <w:tc>
          <w:tcPr>
            <w:tcW w:type="dxa" w:w="3600"/>
          </w:tcPr>
          <w:p>
            <w:r>
              <w:rPr>
                <w:b w:val="0"/>
                <w:sz w:val="20"/>
              </w:rPr>
              <w:t>Many shows at once</w:t>
            </w:r>
          </w:p>
        </w:tc>
        <w:tc>
          <w:tcPr>
            <w:tcW w:type="dxa" w:w="3600"/>
          </w:tcPr>
          <w:p>
            <w:r>
              <w:rPr>
                <w:b w:val="0"/>
                <w:sz w:val="20"/>
              </w:rPr>
              <w:t>One movie per cycle</w:t>
            </w:r>
          </w:p>
        </w:tc>
      </w:tr>
      <w:tr>
        <w:tc>
          <w:tcPr>
            <w:tcW w:type="dxa" w:w="2160"/>
          </w:tcPr>
          <w:p>
            <w:r>
              <w:rPr>
                <w:b/>
                <w:sz w:val="20"/>
              </w:rPr>
              <w:t>Cost timing</w:t>
            </w:r>
          </w:p>
        </w:tc>
        <w:tc>
          <w:tcPr>
            <w:tcW w:type="dxa" w:w="3600"/>
          </w:tcPr>
          <w:p>
            <w:r>
              <w:rPr>
                <w:b w:val="0"/>
                <w:sz w:val="20"/>
              </w:rPr>
              <w:t>Spread over years (amortized)</w:t>
            </w:r>
          </w:p>
        </w:tc>
        <w:tc>
          <w:tcPr>
            <w:tcW w:type="dxa" w:w="3600"/>
          </w:tcPr>
          <w:p>
            <w:r>
              <w:rPr>
                <w:b/>
                <w:sz w:val="20"/>
              </w:rPr>
              <w:t>All paid up front</w:t>
            </w:r>
            <w:r>
              <w:rPr>
                <w:b w:val="0"/>
                <w:sz w:val="20"/>
              </w:rPr>
              <w:t>, before you know if it works</w:t>
            </w:r>
          </w:p>
        </w:tc>
      </w:tr>
      <w:tr>
        <w:tc>
          <w:tcPr>
            <w:tcW w:type="dxa" w:w="2160"/>
          </w:tcPr>
          <w:p>
            <w:r>
              <w:rPr>
                <w:b/>
                <w:sz w:val="20"/>
              </w:rPr>
              <w:t>Success measure</w:t>
            </w:r>
          </w:p>
        </w:tc>
        <w:tc>
          <w:tcPr>
            <w:tcW w:type="dxa" w:w="3600"/>
          </w:tcPr>
          <w:p>
            <w:r>
              <w:rPr>
                <w:b w:val="0"/>
                <w:sz w:val="20"/>
              </w:rPr>
              <w:t>OCF margin</w:t>
            </w:r>
          </w:p>
        </w:tc>
        <w:tc>
          <w:tcPr>
            <w:tcW w:type="dxa" w:w="3600"/>
          </w:tcPr>
          <w:p>
            <w:r>
              <w:rPr>
                <w:b w:val="0"/>
                <w:sz w:val="20"/>
              </w:rPr>
              <w:t>Risk-adjusted NPV</w:t>
            </w:r>
          </w:p>
        </w:tc>
      </w:tr>
      <w:tr>
        <w:tc>
          <w:tcPr>
            <w:tcW w:type="dxa" w:w="2160"/>
          </w:tcPr>
          <w:p>
            <w:r>
              <w:rPr>
                <w:b/>
                <w:sz w:val="20"/>
              </w:rPr>
              <w:t>Risk</w:t>
            </w:r>
          </w:p>
        </w:tc>
        <w:tc>
          <w:tcPr>
            <w:tcW w:type="dxa" w:w="3600"/>
          </w:tcPr>
          <w:p>
            <w:r>
              <w:rPr>
                <w:b w:val="0"/>
                <w:sz w:val="20"/>
              </w:rPr>
              <w:t>Steady and averaged out</w:t>
            </w:r>
          </w:p>
        </w:tc>
        <w:tc>
          <w:tcPr>
            <w:tcW w:type="dxa" w:w="3600"/>
          </w:tcPr>
          <w:p>
            <w:r>
              <w:rPr>
                <w:b w:val="0"/>
                <w:sz w:val="20"/>
              </w:rPr>
              <w:t>Concentrated: a single flop hurts</w:t>
            </w:r>
          </w:p>
        </w:tc>
      </w:tr>
    </w:tbl>
    <w:p>
      <w:pPr>
        <w:spacing w:after="0"/>
      </w:pPr>
    </w:p>
    <w:p>
      <w:pPr>
        <w:pStyle w:val="Heading2"/>
      </w:pPr>
      <w:r>
        <w:t>The cycle loop</w:t>
      </w:r>
    </w:p>
    <w:p>
      <w:pPr>
        <w:ind w:left="504" w:hanging="432"/>
      </w:pPr>
      <w:r>
        <w:rPr>
          <w:b/>
          <w:color w:val="1A6BB5"/>
        </w:rPr>
        <w:t xml:space="preserve">1.  </w:t>
      </w:r>
      <w:r>
        <w:rPr>
          <w:b/>
        </w:rPr>
        <w:t>Read the recap</w:t>
      </w:r>
      <w:r>
        <w:rPr>
          <w:b w:val="0"/>
        </w:rPr>
        <w:t xml:space="preserve"> of last cycle and your </w:t>
      </w:r>
      <w:r>
        <w:rPr>
          <w:b/>
        </w:rPr>
        <w:t>🎬 Your Slate So Far</w:t>
      </w:r>
      <w:r>
        <w:rPr>
          <w:b w:val="0"/>
        </w:rPr>
        <w:t xml:space="preserve"> table (from cycle 2 on).</w:t>
      </w:r>
    </w:p>
    <w:p>
      <w:pPr>
        <w:ind w:left="504" w:hanging="432"/>
      </w:pPr>
      <w:r>
        <w:rPr>
          <w:b/>
          <w:color w:val="1A6BB5"/>
        </w:rPr>
        <w:t xml:space="preserve">2.  </w:t>
      </w:r>
      <w:r>
        <w:rPr>
          <w:b/>
        </w:rPr>
        <w:t>Watch the strip pinned at the top of the page.</w:t>
      </w:r>
      <w:r>
        <w:rPr>
          <w:b w:val="0"/>
        </w:rPr>
        <w:t xml:space="preserve"> It shows your studio budget, this cycle's deals, this film's capital at risk and risk-adjusted NPV, and your slate so far, and it updates with every click. Below that are the steps: ① Partnerships ② Scouted Concepts ③ Festivals ④ Greenlight ⑤ Holding Deals ⑥ Release ⑦ Simulate. Click any step to jump to it; each gets a ✓ when it's done.</w:t>
      </w:r>
    </w:p>
    <w:p>
      <w:pPr>
        <w:ind w:left="504" w:hanging="432"/>
      </w:pPr>
      <w:r>
        <w:rPr>
          <w:b/>
          <w:color w:val="1A6BB5"/>
        </w:rPr>
        <w:t xml:space="preserve">3.  </w:t>
      </w:r>
      <w:r>
        <w:rPr>
          <w:b/>
        </w:rPr>
        <w:t>Fill in your film's row in the Release Plan table</w:t>
      </w:r>
      <w:r>
        <w:rPr>
          <w:b w:val="0"/>
        </w:rPr>
        <w:t xml:space="preserve"> (step 6), click the big </w:t>
      </w:r>
      <w:r>
        <w:rPr>
          <w:b/>
        </w:rPr>
        <w:t>🎬 Run Theatrical Simulation</w:t>
      </w:r>
      <w:r>
        <w:rPr>
          <w:b w:val="0"/>
        </w:rPr>
        <w:t xml:space="preserve"> button under the table, then set PVOD and Pay-1 and choose Pay-2 for any earlier film that's due.</w:t>
      </w:r>
    </w:p>
    <w:p>
      <w:pPr>
        <w:ind w:left="504" w:hanging="432"/>
      </w:pPr>
      <w:r>
        <w:rPr>
          <w:b/>
          <w:color w:val="1A6BB5"/>
        </w:rPr>
        <w:t xml:space="preserve">4.  </w:t>
      </w:r>
      <w:r>
        <w:rPr>
          <w:b/>
        </w:rPr>
        <w:t>Click ▶ Simulate → See Results</w:t>
      </w:r>
      <w:r>
        <w:rPr>
          <w:b w:val="0"/>
        </w:rPr>
        <w:t xml:space="preserve"> once every step has a ✓, read the results, then click </w:t>
      </w:r>
      <w:r>
        <w:rPr>
          <w:b/>
        </w:rPr>
        <w:t>→ Start [next cycle]</w:t>
      </w:r>
      <w:r>
        <w:rPr>
          <w:b w:val="0"/>
        </w:rPr>
        <w:t>.</w:t>
      </w:r>
    </w:p>
    <w:tbl>
      <w:tblPr>
        <w:tblW w:type="auto" w:w="0"/>
        <w:jc w:val="center"/>
        <w:tblLook w:firstColumn="1" w:firstRow="1" w:lastColumn="0" w:lastRow="0" w:noHBand="0" w:noVBand="1" w:val="04A0"/>
      </w:tblPr>
      <w:tblGrid>
        <w:gridCol w:w="9360"/>
      </w:tblGrid>
      <w:tr>
        <w:tc>
          <w:tcPr>
            <w:tcW w:type="dxa" w:w="9360"/>
            <w:shd w:val="clear" w:color="auto" w:fill="EEF6EC"/>
          </w:tcPr>
          <w:p>
            <w:pPr>
              <w:spacing w:before="60" w:after="60"/>
            </w:pPr>
            <w:r>
              <w:rPr>
                <w:b/>
                <w:sz w:val="20"/>
              </w:rPr>
              <w:t xml:space="preserve">KEY IDEA:  </w:t>
            </w:r>
            <w:r>
              <w:rPr>
                <w:b w:val="0"/>
              </w:rPr>
              <w:t xml:space="preserve">Your studio starts with a </w:t>
            </w:r>
            <w:r>
              <w:rPr>
                <w:b/>
              </w:rPr>
              <w:t>$3.5B</w:t>
            </w:r>
            <w:r>
              <w:rPr>
                <w:b w:val="0"/>
              </w:rPr>
              <w:t xml:space="preserve"> budget. If your movies average more than $20M NPV in a cycle, next cycle's budget grows 12%. If they lose money, it shrinks 15%.</w:t>
            </w:r>
          </w:p>
        </w:tc>
      </w:tr>
    </w:tbl>
    <w:p>
      <w:pPr>
        <w:spacing w:after="0"/>
      </w:pPr>
    </w:p>
    <w:p>
      <w:r>
        <w:br w:type="page"/>
      </w:r>
    </w:p>
    <w:p>
      <w:pPr>
        <w:pStyle w:val="Heading1"/>
      </w:pPr>
      <w:r>
        <w:t>Step 1 — Sign in your team</w:t>
      </w:r>
    </w:p>
    <w:p>
      <w:r>
        <w:rPr>
          <w:b w:val="0"/>
        </w:rPr>
        <w:t>Your instructor will give you the link to the simulation. Open it in Chrome, Edge, or Safari on a laptop (not a phone).</w:t>
      </w:r>
    </w:p>
    <w:p>
      <w:pPr>
        <w:ind w:left="504" w:hanging="432"/>
      </w:pPr>
      <w:r>
        <w:rPr>
          <w:b/>
          <w:color w:val="1A6BB5"/>
        </w:rPr>
        <w:t xml:space="preserve">1.  </w:t>
      </w:r>
      <w:r>
        <w:rPr>
          <w:b w:val="0"/>
        </w:rPr>
        <w:t xml:space="preserve">Fill in </w:t>
      </w:r>
      <w:r>
        <w:rPr>
          <w:b/>
        </w:rPr>
        <w:t>University</w:t>
      </w:r>
      <w:r>
        <w:rPr>
          <w:b w:val="0"/>
        </w:rPr>
        <w:t xml:space="preserve">, </w:t>
      </w:r>
      <w:r>
        <w:rPr>
          <w:b/>
        </w:rPr>
        <w:t>School / College</w:t>
      </w:r>
      <w:r>
        <w:rPr>
          <w:b w:val="0"/>
        </w:rPr>
        <w:t xml:space="preserve">, and </w:t>
      </w:r>
      <w:r>
        <w:rPr>
          <w:b/>
        </w:rPr>
        <w:t>Team Name</w:t>
      </w:r>
      <w:r>
        <w:rPr>
          <w:b w:val="0"/>
        </w:rPr>
        <w:t>.</w:t>
      </w:r>
    </w:p>
    <w:p>
      <w:pPr>
        <w:ind w:left="504" w:hanging="432"/>
      </w:pPr>
      <w:r>
        <w:rPr>
          <w:b/>
          <w:color w:val="1A6BB5"/>
        </w:rPr>
        <w:t xml:space="preserve">2.  </w:t>
      </w:r>
      <w:r>
        <w:rPr>
          <w:b w:val="0"/>
        </w:rPr>
        <w:t xml:space="preserve">Fill in </w:t>
      </w:r>
      <w:r>
        <w:rPr>
          <w:b/>
        </w:rPr>
        <w:t>Class Title</w:t>
      </w:r>
      <w:r>
        <w:rPr>
          <w:b w:val="0"/>
        </w:rPr>
        <w:t xml:space="preserve"> and </w:t>
      </w:r>
      <w:r>
        <w:rPr>
          <w:b/>
        </w:rPr>
        <w:t>Semester / Year</w:t>
      </w:r>
      <w:r>
        <w:rPr>
          <w:b w:val="0"/>
        </w:rPr>
        <w:t>. Class Abbreviation is optional.</w:t>
      </w:r>
    </w:p>
    <w:p>
      <w:pPr>
        <w:ind w:left="504" w:hanging="432"/>
      </w:pPr>
      <w:r>
        <w:rPr>
          <w:b/>
          <w:color w:val="1A6BB5"/>
        </w:rPr>
        <w:t xml:space="preserve">3.  </w:t>
      </w:r>
      <w:r>
        <w:rPr>
          <w:b w:val="0"/>
        </w:rPr>
        <w:t xml:space="preserve">Choose your role: </w:t>
      </w:r>
      <w:r>
        <w:rPr>
          <w:b/>
        </w:rPr>
        <w:t>Driver</w:t>
      </w:r>
      <w:r>
        <w:rPr>
          <w:b w:val="0"/>
        </w:rPr>
        <w:t xml:space="preserve"> (makes the decisions) or </w:t>
      </w:r>
      <w:r>
        <w:rPr>
          <w:b/>
        </w:rPr>
        <w:t>Follow Along</w:t>
      </w:r>
      <w:r>
        <w:rPr>
          <w:b w:val="0"/>
        </w:rPr>
        <w:t xml:space="preserve"> (view only).</w:t>
      </w:r>
    </w:p>
    <w:p>
      <w:pPr>
        <w:ind w:left="504" w:hanging="432"/>
      </w:pPr>
      <w:r>
        <w:rPr>
          <w:b/>
          <w:color w:val="1A6BB5"/>
        </w:rPr>
        <w:t xml:space="preserve">4.  </w:t>
      </w:r>
      <w:r>
        <w:rPr>
          <w:b w:val="0"/>
        </w:rPr>
        <w:t xml:space="preserve">Click </w:t>
      </w:r>
      <w:r>
        <w:rPr>
          <w:b/>
        </w:rPr>
        <w:t>Register Team →</w:t>
      </w:r>
      <w:r>
        <w:rPr>
          <w:b w:val="0"/>
        </w:rPr>
        <w:t>.</w:t>
      </w:r>
    </w:p>
    <w:p>
      <w:pPr>
        <w:ind w:left="504" w:hanging="432"/>
      </w:pPr>
      <w:r>
        <w:rPr>
          <w:b/>
          <w:color w:val="1A6BB5"/>
        </w:rPr>
        <w:t xml:space="preserve">5.  </w:t>
      </w:r>
      <w:r>
        <w:rPr>
          <w:b w:val="0"/>
        </w:rPr>
        <w:t xml:space="preserve">On the next screen, click </w:t>
      </w:r>
      <w:r>
        <w:rPr>
          <w:b/>
        </w:rPr>
        <w:t>→ Start Movies</w:t>
      </w:r>
      <w:r>
        <w:rPr>
          <w:b w:val="0"/>
        </w:rPr>
        <w:t>.</w:t>
      </w: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val="0"/>
              </w:rPr>
              <w:t xml:space="preserve">Every teammate must type the University, School, Class, and Team Name </w:t>
            </w:r>
            <w:r>
              <w:rPr>
                <w:b/>
              </w:rPr>
              <w:t>exactly the same way</w:t>
            </w:r>
            <w:r>
              <w:rPr>
                <w:b w:val="0"/>
              </w:rPr>
              <w:t>. That is how the app knows you are one team and puts you on the same leaderboard. "Team Alpha" and "team alpha " are two different teams.</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EEF6EC"/>
          </w:tcPr>
          <w:p>
            <w:pPr>
              <w:spacing w:before="60" w:after="60"/>
            </w:pPr>
            <w:r>
              <w:rPr>
                <w:b/>
                <w:sz w:val="20"/>
              </w:rPr>
              <w:t xml:space="preserve">KEY IDEA:  </w:t>
            </w:r>
            <w:r>
              <w:rPr>
                <w:b w:val="0"/>
              </w:rPr>
              <w:t xml:space="preserve">Use a team name only. </w:t>
            </w:r>
            <w:r>
              <w:rPr>
                <w:b/>
              </w:rPr>
              <w:t>Never enter student names or ID numbers.</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E8F1FA"/>
          </w:tcPr>
          <w:p>
            <w:pPr>
              <w:spacing w:before="60" w:after="60"/>
            </w:pPr>
            <w:r>
              <w:rPr>
                <w:b/>
                <w:sz w:val="20"/>
              </w:rPr>
              <w:t xml:space="preserve">TIP:  </w:t>
            </w:r>
            <w:r>
              <w:rPr>
                <w:b w:val="0"/>
              </w:rPr>
              <w:t xml:space="preserve">The Movies simulation does not support Follow Along yet. Have </w:t>
            </w:r>
            <w:r>
              <w:rPr>
                <w:b/>
              </w:rPr>
              <w:t>one person drive on one laptop</w:t>
            </w:r>
            <w:r>
              <w:rPr>
                <w:b w:val="0"/>
              </w:rPr>
              <w:t xml:space="preserve"> (project it or crowd around it), and have the others take notes and argue the numbers.</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val="0"/>
              </w:rPr>
              <w:t>Don't close or refresh your browser tab mid-level. Your in-progress decisions live in that tab. Finished levels and slates save to the leaderboard automatically; one you leave halfway does not.</w:t>
            </w:r>
          </w:p>
        </w:tc>
      </w:tr>
    </w:tbl>
    <w:p>
      <w:pPr>
        <w:spacing w:after="0"/>
      </w:pPr>
    </w:p>
    <w:p>
      <w:r>
        <w:br w:type="page"/>
      </w:r>
    </w:p>
    <w:p>
      <w:pPr>
        <w:pStyle w:val="Heading1"/>
      </w:pPr>
      <w:r>
        <w:t>Step 2 — Make your decisions (one page per cycle)</w:t>
      </w:r>
    </w:p>
    <w:p>
      <w:r>
        <w:rPr>
          <w:b w:val="0"/>
        </w:rPr>
        <w:t xml:space="preserve">Sections appear in this order, top to bottom, numbered 1–7 to match the step bar. </w:t>
      </w:r>
      <w:r>
        <w:rPr>
          <w:b/>
        </w:rPr>
        <w:t>Every step is optional, even the pitch.</w:t>
      </w:r>
      <w:r>
        <w:rPr>
          <w:b w:val="0"/>
        </w:rPr>
        <w:t xml:space="preserve"> Skip one and you simply pass on that deal. The list above ▶ Simulate shows which steps you skipped, and Simulate greenlights the film and runs its Theatrical Simulation for you if you haven't.</w:t>
      </w:r>
    </w:p>
    <w:p>
      <w:pPr>
        <w:pStyle w:val="Heading2"/>
      </w:pPr>
      <w:r>
        <w:t>Distribution Pipeline — Slate Scorecard  (read only)</w:t>
      </w:r>
    </w:p>
    <w:p>
      <w:r>
        <w:rPr>
          <w:b w:val="0"/>
        </w:rPr>
        <w:t>Shows where each of your earlier movies is now earning money (in theaters, PVOD, streaming, and so on).</w:t>
      </w:r>
    </w:p>
    <w:p>
      <w:pPr>
        <w:pStyle w:val="Heading2"/>
      </w:pPr>
      <w:r>
        <w:t>1 · Studio Partnerships  (optional: sign, then renew or replace each cycle)</w:t>
      </w:r>
    </w:p>
    <w:p>
      <w:r>
        <w:rPr>
          <w:b w:val="0"/>
        </w:rPr>
        <w:t xml:space="preserve">Sign a long-term deal with a production company. It gives every movie in that company's specialty genre either </w:t>
      </w:r>
      <w:r>
        <w:rPr>
          <w:b/>
        </w:rPr>
        <w:t>+Star Power</w:t>
      </w:r>
      <w:r>
        <w:rPr>
          <w:b w:val="0"/>
        </w:rPr>
        <w:t xml:space="preserve"> or </w:t>
      </w:r>
      <w:r>
        <w:rPr>
          <w:b/>
        </w:rPr>
        <w:t>+Critical Reception</w:t>
      </w:r>
      <w:r>
        <w:rPr>
          <w:b w:val="0"/>
        </w:rPr>
        <w:t xml:space="preserve">. Click </w:t>
      </w:r>
      <w:r>
        <w:rPr>
          <w:b/>
        </w:rPr>
        <w:t>Sign</w:t>
      </w:r>
      <w:r>
        <w:rPr>
          <w:b w:val="0"/>
        </w:rPr>
        <w:t xml:space="preserve"> to commit. From the next cycle on, the company asks for a </w:t>
      </w:r>
      <w:r>
        <w:rPr>
          <w:b/>
        </w:rPr>
        <w:t>renewal fee</w:t>
      </w:r>
      <w:r>
        <w:rPr>
          <w:b w:val="0"/>
        </w:rPr>
        <w:t xml:space="preserve"> each cycle, and more after a hit, since they know their worth. </w:t>
      </w:r>
      <w:r>
        <w:rPr>
          <w:b/>
        </w:rPr>
        <w:t>Renew</w:t>
      </w:r>
      <w:r>
        <w:rPr>
          <w:b w:val="0"/>
        </w:rPr>
        <w:t xml:space="preserve">, or </w:t>
      </w:r>
      <w:r>
        <w:rPr>
          <w:b/>
        </w:rPr>
        <w:t>Let them go</w:t>
      </w:r>
      <w:r>
        <w:rPr>
          <w:b w:val="0"/>
        </w:rPr>
        <w:t>: the bonus ends, and a rival studio will probably sign them on the spot. You can then sign a different company at its full price. Companies nobody signs can also be taken by a rival.</w:t>
      </w:r>
    </w:p>
    <w:tbl>
      <w:tblPr>
        <w:tblW w:type="auto" w:w="0"/>
        <w:jc w:val="center"/>
        <w:tblLook w:firstColumn="1" w:firstRow="1" w:lastColumn="0" w:lastRow="0" w:noHBand="0" w:noVBand="1" w:val="04A0"/>
      </w:tblPr>
      <w:tblGrid>
        <w:gridCol w:w="9360"/>
      </w:tblGrid>
      <w:tr>
        <w:tc>
          <w:tcPr>
            <w:tcW w:type="dxa" w:w="9360"/>
            <w:shd w:val="clear" w:color="auto" w:fill="EEF6EC"/>
          </w:tcPr>
          <w:p>
            <w:pPr>
              <w:spacing w:before="60" w:after="60"/>
            </w:pPr>
            <w:r>
              <w:rPr>
                <w:b/>
                <w:sz w:val="20"/>
              </w:rPr>
              <w:t xml:space="preserve">KEY IDEA:  </w:t>
            </w:r>
            <w:r>
              <w:rPr>
                <w:b/>
              </w:rPr>
              <w:t>⭐ Star Power vs 🎭 Critical Reception.</w:t>
            </w:r>
            <w:r>
              <w:rPr>
                <w:b w:val="0"/>
              </w:rPr>
              <w:t xml:space="preserve"> Star Power means a bigger </w:t>
            </w:r>
            <w:r>
              <w:rPr>
                <w:b/>
              </w:rPr>
              <w:t>opening weekend</w:t>
            </w:r>
            <w:r>
              <w:rPr>
                <w:b w:val="0"/>
              </w:rPr>
              <w:t xml:space="preserve"> (up to +30% at 100): predictable money that arrives first. Critical Reception means </w:t>
            </w:r>
            <w:r>
              <w:rPr>
                <w:b/>
              </w:rPr>
              <w:t>longer legs</w:t>
            </w:r>
            <w:r>
              <w:rPr>
                <w:b w:val="0"/>
              </w:rPr>
              <w:t>: higher library value, theme-park and merchandise eligibility (40+), and awards for Drama/Prestige (72+). Reviews are a random draw you can only shift upward. Pick the partner that matches how your movies make money.</w:t>
            </w:r>
          </w:p>
        </w:tc>
      </w:tr>
    </w:tbl>
    <w:p>
      <w:pPr>
        <w:spacing w:after="0"/>
      </w:pPr>
    </w:p>
    <w:p>
      <w:pPr>
        <w:pStyle w:val="Heading2"/>
      </w:pPr>
      <w:r>
        <w:t>2 · Scouted Concepts  (optional)</w:t>
      </w:r>
    </w:p>
    <w:p>
      <w:r>
        <w:rPr>
          <w:b w:val="0"/>
        </w:rPr>
        <w:t xml:space="preserve">Your scouts bring you </w:t>
      </w:r>
      <w:r>
        <w:rPr>
          <w:b/>
        </w:rPr>
        <w:t>6</w:t>
      </w:r>
      <w:r>
        <w:rPr>
          <w:b w:val="0"/>
        </w:rPr>
        <w:t xml:space="preserve"> ready-made movie ideas each cycle. Each card has a </w:t>
      </w:r>
      <w:r>
        <w:rPr>
          <w:b/>
        </w:rPr>
        <w:t>scout's read</w:t>
      </w:r>
      <w:r>
        <w:rPr>
          <w:b w:val="0"/>
        </w:rPr>
        <w:t xml:space="preserve">: an audience-demand estimate in stars (it can be off by one star; paid Research gives the real signal), how risky the genre is (Steady, Moderate, Volatile), and what the concept earns as scouted on a weak and an expected run. Click </w:t>
      </w:r>
      <w:r>
        <w:rPr>
          <w:b/>
        </w:rPr>
        <w:t>Option This Concept</w:t>
      </w:r>
      <w:r>
        <w:rPr>
          <w:b w:val="0"/>
        </w:rPr>
        <w:t xml:space="preserve"> on one you like; it fills in your Greenlight form, and you can still change anything there. Ideas you skip may be made by a rival studio before the next cycle; one marked </w:t>
      </w:r>
      <w:r>
        <w:rPr>
          <w:b/>
        </w:rPr>
        <w:t>🔥 [Studio] is circling</w:t>
      </w:r>
      <w:r>
        <w:rPr>
          <w:b w:val="0"/>
        </w:rPr>
        <w:t xml:space="preserve"> is very likely to be gone.</w:t>
      </w:r>
    </w:p>
    <w:p>
      <w:pPr>
        <w:pStyle w:val="Heading2"/>
      </w:pPr>
      <w:r>
        <w:t>3 · Film Festival Acquisitions  (optional)</w:t>
      </w:r>
    </w:p>
    <w:p>
      <w:r>
        <w:rPr>
          <w:b w:val="0"/>
        </w:rPr>
        <w:t xml:space="preserve">Sundance, TIFF, and Cannes each offer one finished film with its reviews already known. Each card shows your analysts' </w:t>
      </w:r>
      <w:r>
        <w:rPr>
          <w:b/>
        </w:rPr>
        <w:t>break-even bid</w:t>
      </w:r>
      <w:r>
        <w:rPr>
          <w:b w:val="0"/>
        </w:rPr>
        <w:t xml:space="preserve">: the most you can pay and still make money on a weak run, and on an expected run. It also shows how many rival studios screened it (🔥 Hot, 👀 Warm, 😴 Quiet). Enter a bid on at least one and click </w:t>
      </w:r>
      <w:r>
        <w:rPr>
          <w:b/>
        </w:rPr>
        <w:t>Submit Bid</w:t>
      </w:r>
      <w:r>
        <w:rPr>
          <w:b w:val="0"/>
        </w:rPr>
        <w:t xml:space="preserve">. Bids are sealed: the highest bid wins and pays what it bid. Hot films draw more bidders, so winning one often means overpaying (the </w:t>
      </w:r>
      <w:r>
        <w:rPr>
          <w:b/>
        </w:rPr>
        <w:t>winner's curse</w:t>
      </w:r>
      <w:r>
        <w:rPr>
          <w:b w:val="0"/>
        </w:rPr>
        <w:t xml:space="preserve">). You see the result, and what the film went on to earn, right away. A film you win joins your pipeline as an extra release; it does </w:t>
      </w:r>
      <w:r>
        <w:rPr>
          <w:b/>
        </w:rPr>
        <w:t>not</w:t>
      </w:r>
      <w:r>
        <w:rPr>
          <w:b w:val="0"/>
        </w:rPr>
        <w:t xml:space="preserve"> use your greenlight slot.</w:t>
      </w:r>
    </w:p>
    <w:p>
      <w:pPr>
        <w:pStyle w:val="Heading2"/>
      </w:pPr>
      <w:r>
        <w:t>4 · Greenlight a New Movie  (one slot per cycle)</w:t>
      </w:r>
    </w:p>
    <w:p>
      <w:r>
        <w:rPr>
          <w:b w:val="0"/>
        </w:rPr>
        <w:t>This is the core decision. It has three parts:</w:t>
      </w:r>
    </w:p>
    <w:p>
      <w:pPr>
        <w:pStyle w:val="Heading3"/>
      </w:pPr>
      <w:r>
        <w:t>🎬 Concept</w:t>
      </w:r>
    </w:p>
    <w:p>
      <w:pPr>
        <w:pStyle w:val="ListBullet"/>
      </w:pPr>
      <w:r>
        <w:rPr>
          <w:b/>
        </w:rPr>
        <w:t>Working Title</w:t>
      </w:r>
      <w:r>
        <w:rPr>
          <w:b w:val="0"/>
        </w:rPr>
        <w:t>: anything you like.</w:t>
      </w:r>
    </w:p>
    <w:p>
      <w:pPr>
        <w:pStyle w:val="ListBullet"/>
      </w:pPr>
      <w:r>
        <w:rPr>
          <w:b/>
        </w:rPr>
        <w:t>Logline (optional)</w:t>
      </w:r>
      <w:r>
        <w:rPr>
          <w:b w:val="0"/>
        </w:rPr>
        <w:t xml:space="preserve">: 1–3 sentences on who the movie is about, what they want, and what's in the way. Click </w:t>
      </w:r>
      <w:r>
        <w:rPr>
          <w:b/>
        </w:rPr>
        <w:t>💾 Save Pitch</w:t>
      </w:r>
      <w:r>
        <w:rPr>
          <w:b w:val="0"/>
        </w:rPr>
        <w:t xml:space="preserve"> under the box (you'll see ✅ Pitch saved). Once the film is made, the logline and how the film did appear on your class's </w:t>
      </w:r>
      <w:r>
        <w:rPr>
          <w:b/>
        </w:rPr>
        <w:t>📋 Pitch Board</w:t>
      </w:r>
      <w:r>
        <w:rPr>
          <w:b w:val="0"/>
        </w:rPr>
        <w:t>.</w:t>
      </w:r>
    </w:p>
    <w:p>
      <w:pPr>
        <w:pStyle w:val="ListBullet"/>
      </w:pPr>
      <w:r>
        <w:rPr>
          <w:b/>
        </w:rPr>
        <w:t>Genre</w:t>
      </w:r>
      <w:r>
        <w:rPr>
          <w:b w:val="0"/>
        </w:rPr>
        <w:t>: Action/Tentpole, Sci-Fi/Fantasy, Animated, Horror, Comedy, Drama, or Awards/Prestige. Big genres earn more overseas. Prestige genres can win awards.</w:t>
      </w:r>
    </w:p>
    <w:p>
      <w:pPr>
        <w:pStyle w:val="ListBullet"/>
      </w:pPr>
      <w:r>
        <w:rPr>
          <w:b/>
        </w:rPr>
        <w:t>Concept Type</w:t>
      </w:r>
      <w:r>
        <w:rPr>
          <w:b w:val="0"/>
        </w:rPr>
        <w:t>: New IP (the neutral baseline), Sequel (bigger opening, but the boost fades with each sequel), Family/Kids, or Indie-Horror.</w:t>
      </w:r>
    </w:p>
    <w:p>
      <w:pPr>
        <w:pStyle w:val="ListBullet"/>
      </w:pPr>
      <w:r>
        <w:rPr>
          <w:b/>
        </w:rPr>
        <w:t>Source Material</w:t>
      </w:r>
      <w:r>
        <w:rPr>
          <w:b w:val="0"/>
        </w:rPr>
        <w:t>: Original Screenplay, or a Book, Video Game, or TV Show adaptation. Adaptations cost extra up front for the rights.</w:t>
      </w:r>
    </w:p>
    <w:p>
      <w:pPr>
        <w:pStyle w:val="ListBullet"/>
      </w:pPr>
      <w:r>
        <w:rPr>
          <w:b/>
        </w:rPr>
        <w:t>🏛️ Revive a Universal Library IP?</w:t>
      </w:r>
      <w:r>
        <w:rPr>
          <w:b w:val="0"/>
        </w:rPr>
        <w:t xml:space="preserve">: bring back a title Universal already owns, such as Jaws, Back to the Future, The Mummy, Dracula, Shrek, Bourne, or The Purge. Its built-in audience lifts the opening (fully in its home genre, half as much outside it) and replaces Source Material's boost. There's no rights fee, but there is a </w:t>
      </w:r>
      <w:r>
        <w:rPr>
          <w:b/>
        </w:rPr>
        <w:t>legacy fee</w:t>
      </w:r>
      <w:r>
        <w:rPr>
          <w:b w:val="0"/>
        </w:rPr>
        <w:t xml:space="preserve"> for original creators and cast. A short note on each title shows its history.</w:t>
      </w:r>
    </w:p>
    <w:p>
      <w:pPr>
        <w:pStyle w:val="ListBullet"/>
      </w:pPr>
      <w:r>
        <w:rPr>
          <w:b/>
        </w:rPr>
        <w:t>Finish with ✅ Greenlight Film N</w:t>
      </w:r>
      <w:r>
        <w:rPr>
          <w:b w:val="0"/>
        </w:rPr>
        <w:t xml:space="preserve"> at the end of step 4. It becomes clickable once your pitch is written, and ticks step 4. You can still change anything before you run the simulation.</w:t>
      </w:r>
    </w:p>
    <w:p>
      <w:pPr>
        <w:pStyle w:val="ListBullet"/>
      </w:pPr>
      <w:r>
        <w:rPr>
          <w:b/>
        </w:rPr>
        <w:t>Optional: 🔎 Pay for Research ($4M)</w:t>
      </w:r>
      <w:r>
        <w:rPr>
          <w:b w:val="0"/>
        </w:rPr>
        <w:t>: a preview of this exact movie before you commit: audience demand, projected opening weekend, worldwide box office, critics' score, and NPV. The dollar figures update as you change budget, P&amp;A, cast, and screens. Your title and pitch don't change the numbers.</w:t>
      </w:r>
    </w:p>
    <w:p>
      <w:pPr>
        <w:pStyle w:val="Heading3"/>
      </w:pPr>
      <w:r>
        <w:t>💰 Capital</w:t>
      </w:r>
    </w:p>
    <w:p>
      <w:pPr>
        <w:pStyle w:val="ListBullet"/>
      </w:pPr>
      <w:r>
        <w:rPr>
          <w:b/>
        </w:rPr>
        <w:t>Production Budget ($M)</w:t>
      </w:r>
      <w:r>
        <w:rPr>
          <w:b w:val="0"/>
        </w:rPr>
        <w:t xml:space="preserve">: what it costs to make the movie. </w:t>
      </w:r>
      <w:r>
        <w:rPr>
          <w:b/>
        </w:rPr>
        <w:t>Budget buys quality.</w:t>
      </w:r>
      <w:r>
        <w:rPr>
          <w:b w:val="0"/>
        </w:rPr>
        <w:t xml:space="preserve"> A gold hint shows your genre's typical budget (about $150M for a tentpole, $15M for horror). Far below it, the film looks cheap and draws weaker audiences; above it, gains taper off.</w:t>
      </w:r>
    </w:p>
    <w:p>
      <w:pPr>
        <w:pStyle w:val="ListBullet"/>
      </w:pPr>
      <w:r>
        <w:rPr>
          <w:b/>
        </w:rPr>
        <w:t>P&amp;A / Marketing Spend ($M)</w:t>
      </w:r>
      <w:r>
        <w:rPr>
          <w:b w:val="0"/>
        </w:rPr>
        <w:t xml:space="preserve">: </w:t>
      </w:r>
      <w:r>
        <w:rPr>
          <w:b/>
        </w:rPr>
        <w:t>Prints &amp; Advertising</w:t>
      </w:r>
      <w:r>
        <w:rPr>
          <w:b w:val="0"/>
        </w:rPr>
        <w:t>, meaning trailers, ad buys, publicity, and delivering the film to theaters. With no marketing, almost nobody shows up; past a point, extra spending barely moves the opening. Finding that sweet spot is part of the job.</w:t>
      </w:r>
    </w:p>
    <w:p>
      <w:pPr>
        <w:pStyle w:val="ListBullet"/>
      </w:pPr>
      <w:r>
        <w:rPr>
          <w:b/>
        </w:rPr>
        <w:t>🎭 Lead Actor</w:t>
      </w:r>
      <w:r>
        <w:rPr>
          <w:b w:val="0"/>
        </w:rPr>
        <w:t xml:space="preserve">: cast any actor you hold or signed in Holding Deals (step 5 of an earlier cycle). Casting them sets the film's Star Power to theirs and charges their fee; their relationship bonus applies only if the genre is one of their best. Otherwise choose </w:t>
      </w:r>
      <w:r>
        <w:rPr>
          <w:b/>
        </w:rPr>
        <w:t>Unnamed cast</w:t>
      </w:r>
      <w:r>
        <w:rPr>
          <w:b w:val="0"/>
        </w:rPr>
        <w:t xml:space="preserve"> and set </w:t>
      </w:r>
      <w:r>
        <w:rPr>
          <w:b/>
        </w:rPr>
        <w:t>Star Power (0–100)</w:t>
      </w:r>
      <w:r>
        <w:rPr>
          <w:b w:val="0"/>
        </w:rPr>
        <w:t xml:space="preserve"> yourself: bigger stars mean a bigger opening, and they cost money.</w:t>
      </w:r>
    </w:p>
    <w:p>
      <w:pPr>
        <w:pStyle w:val="ListBullet"/>
      </w:pPr>
      <w:r>
        <w:rPr>
          <w:b/>
        </w:rPr>
        <w:t>Planned Opening Screens</w:t>
      </w:r>
      <w:r>
        <w:rPr>
          <w:b w:val="0"/>
        </w:rPr>
        <w:t xml:space="preserve"> and </w:t>
      </w:r>
      <w:r>
        <w:rPr>
          <w:b/>
        </w:rPr>
        <w:t>IMAX release</w:t>
      </w:r>
      <w:r>
        <w:rPr>
          <w:b w:val="0"/>
        </w:rPr>
        <w:t>. A gold hint shows how many screens your genre's audience can fill. Booking more mostly adds empty seats.</w:t>
      </w:r>
    </w:p>
    <w:p>
      <w:pPr>
        <w:pStyle w:val="ListBullet"/>
      </w:pPr>
      <w:r>
        <w:rPr>
          <w:b/>
        </w:rPr>
        <w:t>Financing Structure</w:t>
      </w:r>
      <w:r>
        <w:rPr>
          <w:b w:val="0"/>
        </w:rPr>
        <w:t xml:space="preserve">: </w:t>
      </w:r>
      <w:r>
        <w:rPr>
          <w:b/>
        </w:rPr>
        <w:t>Self-Finance</w:t>
      </w:r>
      <w:r>
        <w:rPr>
          <w:b w:val="0"/>
        </w:rPr>
        <w:t xml:space="preserve"> (all the upside, all the risk). </w:t>
      </w:r>
      <w:r>
        <w:rPr>
          <w:b/>
        </w:rPr>
        <w:t>Pre-Sale</w:t>
      </w:r>
      <w:r>
        <w:rPr>
          <w:b w:val="0"/>
        </w:rPr>
        <w:t xml:space="preserve">: distributors pay a guaranteed advance about equal to your expected international take; they recoup it first and you get half of anything beyond it. That's insurance: worth it for risky films like horror, a bad trade for a likely hit. </w:t>
      </w:r>
      <w:r>
        <w:rPr>
          <w:b/>
        </w:rPr>
        <w:t>Tax Incentive</w:t>
      </w:r>
      <w:r>
        <w:rPr>
          <w:b w:val="0"/>
        </w:rPr>
        <w:t>: shoot where a government rebate lowers your cost.</w:t>
      </w:r>
    </w:p>
    <w:p>
      <w:pPr>
        <w:pStyle w:val="ListBullet"/>
      </w:pPr>
      <w:r>
        <w:rPr>
          <w:b/>
        </w:rPr>
        <w:t>AI Production Tools</w:t>
      </w:r>
      <w:r>
        <w:rPr>
          <w:b w:val="0"/>
        </w:rPr>
        <w:t>: cheaper and faster, but they cap how well critics can rate the movie. An AI-tooled prestige film can be nominated for an Oscar but can't win.</w:t>
      </w:r>
    </w:p>
    <w:p>
      <w:pPr>
        <w:pStyle w:val="Heading3"/>
      </w:pPr>
      <w:r>
        <w:t>🌎 Distribution Strategy</w:t>
      </w:r>
    </w:p>
    <w:p>
      <w:r>
        <w:rPr>
          <w:b w:val="0"/>
        </w:rPr>
        <w:t xml:space="preserve">Choose your </w:t>
      </w:r>
      <w:r>
        <w:rPr>
          <w:b/>
        </w:rPr>
        <w:t>Exhibitor Posture</w:t>
      </w:r>
      <w:r>
        <w:rPr>
          <w:b w:val="0"/>
        </w:rPr>
        <w:t>, which sets how hard you negotiate with theater owners. Aggressive keeps more of each ticket but gets you fewer screens. Exhibitor-Friendly gives up more of each ticket but gets you more screens. Standard sits in between.</w:t>
      </w:r>
    </w:p>
    <w:tbl>
      <w:tblPr>
        <w:tblW w:type="auto" w:w="0"/>
        <w:jc w:val="center"/>
        <w:tblLook w:firstColumn="1" w:firstRow="1" w:lastColumn="0" w:lastRow="0" w:noHBand="0" w:noVBand="1" w:val="04A0"/>
      </w:tblPr>
      <w:tblGrid>
        <w:gridCol w:w="9360"/>
      </w:tblGrid>
      <w:tr>
        <w:tc>
          <w:tcPr>
            <w:tcW w:type="dxa" w:w="9360"/>
            <w:shd w:val="clear" w:color="auto" w:fill="E8F1FA"/>
          </w:tcPr>
          <w:p>
            <w:pPr>
              <w:spacing w:before="60" w:after="60"/>
            </w:pPr>
            <w:r>
              <w:rPr>
                <w:b/>
                <w:sz w:val="20"/>
              </w:rPr>
              <w:t xml:space="preserve">TIP:  </w:t>
            </w:r>
            <w:r>
              <w:rPr>
                <w:b w:val="0"/>
              </w:rPr>
              <w:t xml:space="preserve">Before you move on, check </w:t>
            </w:r>
            <w:r>
              <w:rPr>
                <w:b/>
              </w:rPr>
              <w:t>Capital at Risk</w:t>
            </w:r>
            <w:r>
              <w:rPr>
                <w:b w:val="0"/>
              </w:rPr>
              <w:t xml:space="preserve"> and the </w:t>
            </w:r>
            <w:r>
              <w:rPr>
                <w:b/>
              </w:rPr>
              <w:t>Projected Range</w:t>
            </w:r>
            <w:r>
              <w:rPr>
                <w:b w:val="0"/>
              </w:rPr>
              <w:t xml:space="preserve"> chart, pinned on the right so you can watch them change as you edit. The chart shows </w:t>
            </w:r>
            <w:r>
              <w:rPr>
                <w:b/>
              </w:rPr>
              <w:t>three possible outcomes</w:t>
            </w:r>
            <w:r>
              <w:rPr>
                <w:b w:val="0"/>
              </w:rPr>
              <w:t xml:space="preserve">, each labelled with its dollar value, for this movie: </w:t>
            </w:r>
            <w:r>
              <w:rPr>
                <w:b/>
              </w:rPr>
              <w:t>Bear</w:t>
            </w:r>
            <w:r>
              <w:rPr>
                <w:b w:val="0"/>
              </w:rPr>
              <w:t xml:space="preserve"> (a weak run), </w:t>
            </w:r>
            <w:r>
              <w:rPr>
                <w:b/>
              </w:rPr>
              <w:t>Base</w:t>
            </w:r>
            <w:r>
              <w:rPr>
                <w:b w:val="0"/>
              </w:rPr>
              <w:t xml:space="preserve"> (the expected run), and </w:t>
            </w:r>
            <w:r>
              <w:rPr>
                <w:b/>
              </w:rPr>
              <w:t>Bull</w:t>
            </w:r>
            <w:r>
              <w:rPr>
                <w:b w:val="0"/>
              </w:rPr>
              <w:t xml:space="preserve"> (a breakout). Each is that outcome's NPV: the movie's revenue in today's dollars </w:t>
            </w:r>
            <w:r>
              <w:rPr>
                <w:b/>
              </w:rPr>
              <w:t>minus</w:t>
            </w:r>
            <w:r>
              <w:rPr>
                <w:b w:val="0"/>
              </w:rPr>
              <w:t xml:space="preserve"> Capital at Risk. Above $0 it makes money; below $0 it loses money. Every extra $10M you commit pushes all three down about $10M unless the movie earns it back. The chart assumes a wide release and no reviews yet. If even the Base case is negative, rethink the plan.</w:t>
            </w:r>
          </w:p>
        </w:tc>
      </w:tr>
    </w:tbl>
    <w:p>
      <w:pPr>
        <w:spacing w:after="0"/>
      </w:pPr>
    </w:p>
    <w:p>
      <w:pPr>
        <w:pStyle w:val="Heading2"/>
      </w:pPr>
      <w:r>
        <w:t>5 · Holding Deals  (optional)</w:t>
      </w:r>
    </w:p>
    <w:p>
      <w:r>
        <w:rPr>
          <w:b w:val="0"/>
        </w:rPr>
        <w:t xml:space="preserve">Optionally lock an actor for your </w:t>
      </w:r>
      <w:r>
        <w:rPr>
          <w:b/>
        </w:rPr>
        <w:t>next</w:t>
      </w:r>
      <w:r>
        <w:rPr>
          <w:b w:val="0"/>
        </w:rPr>
        <w:t xml:space="preserve"> movie. Click </w:t>
      </w:r>
      <w:r>
        <w:rPr>
          <w:b/>
        </w:rPr>
        <w:t>Place Hold</w:t>
      </w:r>
      <w:r>
        <w:rPr>
          <w:b w:val="0"/>
        </w:rPr>
        <w:t xml:space="preserve"> (cheap but risky: a rival may already have that actor booked, and even a confirmed hold can fall through) or </w:t>
      </w:r>
      <w:r>
        <w:rPr>
          <w:b/>
        </w:rPr>
        <w:t>Multi-Picture</w:t>
      </w:r>
      <w:r>
        <w:rPr>
          <w:b w:val="0"/>
        </w:rPr>
        <w:t xml:space="preserve"> (costs more, guaranteed for several cycles). Next cycle, any actor you hold or signed appears in Greenlight's </w:t>
      </w:r>
      <w:r>
        <w:rPr>
          <w:b/>
        </w:rPr>
        <w:t>🎭 Lead Actor</w:t>
      </w:r>
      <w:r>
        <w:rPr>
          <w:b w:val="0"/>
        </w:rPr>
        <w:t xml:space="preserve"> list so you can cast them.</w:t>
      </w:r>
    </w:p>
    <w:p>
      <w:pPr>
        <w:pStyle w:val="Heading2"/>
      </w:pPr>
      <w:r>
        <w:t>6 · Release Plan — Your Slate</w:t>
      </w:r>
    </w:p>
    <w:p>
      <w:r>
        <w:rPr>
          <w:b w:val="0"/>
        </w:rPr>
        <w:t xml:space="preserve">One table, </w:t>
      </w:r>
      <w:r>
        <w:rPr>
          <w:b/>
        </w:rPr>
        <w:t>one row per film</w:t>
      </w:r>
      <w:r>
        <w:rPr>
          <w:b w:val="0"/>
        </w:rPr>
        <w:t xml:space="preserve"> in your slate, with each film's windows in the order they open: Season → Release → Run (days) → PVOD price → Pay-1 → Pay-2 → Status. Earlier films' rows show what you chose and how they did; later rows are placeholders until you greenlight them. Fill in </w:t>
      </w:r>
      <w:r>
        <w:rPr>
          <w:b/>
        </w:rPr>
        <w:t>this film's row</w:t>
      </w:r>
      <w:r>
        <w:rPr>
          <w:b w:val="0"/>
        </w:rPr>
        <w:t>:</w:t>
      </w:r>
    </w:p>
    <w:p>
      <w:pPr>
        <w:ind w:left="504" w:hanging="432"/>
      </w:pPr>
      <w:r>
        <w:rPr>
          <w:b/>
          <w:color w:val="1A6BB5"/>
        </w:rPr>
        <w:t xml:space="preserve">1.  </w:t>
      </w:r>
      <w:r>
        <w:rPr>
          <w:b/>
        </w:rPr>
        <w:t>Season</w:t>
      </w:r>
      <w:r>
        <w:rPr>
          <w:b w:val="0"/>
        </w:rPr>
        <w:t>: Summer Tentpole and Holiday open bigger. Fall/Awards opens softer but is the path to awards. Off-Peak is neutral.</w:t>
      </w:r>
    </w:p>
    <w:p>
      <w:pPr>
        <w:ind w:left="504" w:hanging="432"/>
      </w:pPr>
      <w:r>
        <w:rPr>
          <w:b/>
          <w:color w:val="1A6BB5"/>
        </w:rPr>
        <w:t xml:space="preserve">2.  </w:t>
      </w:r>
      <w:r>
        <w:rPr>
          <w:b/>
        </w:rPr>
        <w:t>Release</w:t>
      </w:r>
      <w:r>
        <w:rPr>
          <w:b w:val="0"/>
        </w:rPr>
        <w:t xml:space="preserve"> (from Film 2 on; Film 1 is Wide Theatrical only). Five options, including two that skip theaters (see below). The line under the table shows each option's risk-adjusted NPV for this film. </w:t>
      </w:r>
      <w:r>
        <w:rPr>
          <w:b/>
        </w:rPr>
        <w:t>Wide Theatrical</w:t>
      </w:r>
      <w:r>
        <w:rPr>
          <w:b w:val="0"/>
        </w:rPr>
        <w:t xml:space="preserve"> suits tentpoles, sci-fi, and animation. </w:t>
      </w:r>
      <w:r>
        <w:rPr>
          <w:b/>
        </w:rPr>
        <w:t>Platform / Limited</w:t>
      </w:r>
      <w:r>
        <w:rPr>
          <w:b w:val="0"/>
        </w:rPr>
        <w:t xml:space="preserve"> opens small and expands on word of mouth; it's the strongest choice for drama and awards titles. </w:t>
      </w:r>
      <w:r>
        <w:rPr>
          <w:b/>
        </w:rPr>
        <w:t>Day-and-Date</w:t>
      </w:r>
      <w:r>
        <w:rPr>
          <w:b w:val="0"/>
        </w:rPr>
        <w:t xml:space="preserve"> premieres in theaters and on Peacock together: it gives up box office, but a Peacock premiere is valuable in itself.</w:t>
      </w:r>
    </w:p>
    <w:p>
      <w:pPr>
        <w:ind w:left="504" w:hanging="432"/>
      </w:pPr>
      <w:r>
        <w:rPr>
          <w:b/>
          <w:color w:val="1A6BB5"/>
        </w:rPr>
        <w:t xml:space="preserve">3.  </w:t>
      </w:r>
      <w:r>
        <w:rPr>
          <w:b/>
        </w:rPr>
        <w:t>Straight to the home.</w:t>
      </w:r>
      <w:r>
        <w:rPr>
          <w:b w:val="0"/>
        </w:rPr>
        <w:t xml:space="preserve"> </w:t>
      </w:r>
      <w:r>
        <w:rPr>
          <w:b/>
        </w:rPr>
        <w:t>Direct to PVOD</w:t>
      </w:r>
      <w:r>
        <w:rPr>
          <w:b w:val="0"/>
        </w:rPr>
        <w:t xml:space="preserve"> skips theaters: the film premieres as a premium home rental (about $20) and Universal keeps about 80% of each rental, with no screen fees and money in weeks, but fewer people show up without a big-screen launch. It suits mid-size comedy, horror and drama. </w:t>
      </w:r>
      <w:r>
        <w:rPr>
          <w:b/>
        </w:rPr>
        <w:t>Direct to Peacock</w:t>
      </w:r>
      <w:r>
        <w:rPr>
          <w:b w:val="0"/>
        </w:rPr>
        <w:t xml:space="preserve"> skips theaters and rentals: there's no ticket or rental money, so the film's own cash never recoups its cost, and its value is what it does for Peacock. Choose a goal with the toggle that appears under the table: </w:t>
      </w:r>
      <w:r>
        <w:rPr>
          <w:b/>
        </w:rPr>
        <w:t>🎯 Acquisition</w:t>
      </w:r>
      <w:r>
        <w:rPr>
          <w:b w:val="0"/>
        </w:rPr>
        <w:t xml:space="preserve"> (new subscribers; needs a big P&amp;A push; best for broad, big-scale films like animation and sci-fi) or </w:t>
      </w:r>
      <w:r>
        <w:rPr>
          <w:b/>
        </w:rPr>
        <w:t>🛡️ Retention</w:t>
      </w:r>
      <w:r>
        <w:rPr>
          <w:b w:val="0"/>
        </w:rPr>
        <w:t xml:space="preserve"> (keep current subscribers; a small P&amp;A spend gets most of the value; best for fan-driven genres like horror and comedy).</w:t>
      </w:r>
    </w:p>
    <w:p>
      <w:pPr>
        <w:ind w:left="504" w:hanging="432"/>
      </w:pPr>
      <w:r>
        <w:rPr>
          <w:b/>
          <w:color w:val="1A6BB5"/>
        </w:rPr>
        <w:t xml:space="preserve">4.  </w:t>
      </w:r>
      <w:r>
        <w:rPr>
          <w:b/>
        </w:rPr>
        <w:t>Run (days)</w:t>
      </w:r>
      <w:r>
        <w:rPr>
          <w:b w:val="0"/>
        </w:rPr>
        <w:t>: how long the film stays in theaters (not used for the two direct releases). Longer runs earn more box office, with diminishing returns, but delay every later window.</w:t>
      </w:r>
    </w:p>
    <w:p>
      <w:pPr>
        <w:ind w:left="504" w:hanging="432"/>
      </w:pPr>
      <w:r>
        <w:rPr>
          <w:b/>
          <w:color w:val="1A6BB5"/>
        </w:rPr>
        <w:t xml:space="preserve">5.  </w:t>
      </w:r>
      <w:r>
        <w:rPr>
          <w:b/>
        </w:rPr>
        <w:t>Click the big 🎬 Run Theatrical Simulation button</w:t>
      </w:r>
      <w:r>
        <w:rPr>
          <w:b w:val="0"/>
        </w:rPr>
        <w:t xml:space="preserve"> right under the table (it reads Run Release Simulation for a direct release). If you skip it, ▶ Simulate runs it for you. It locks in how the movie does in theaters, its reviews, and any surprises.</w:t>
      </w:r>
    </w:p>
    <w:p>
      <w:pPr>
        <w:ind w:left="504" w:hanging="432"/>
      </w:pPr>
      <w:r>
        <w:rPr>
          <w:b/>
          <w:color w:val="1A6BB5"/>
        </w:rPr>
        <w:t xml:space="preserve">6.  </w:t>
      </w:r>
      <w:r>
        <w:rPr>
          <w:b/>
        </w:rPr>
        <w:t>PVOD price</w:t>
      </w:r>
      <w:r>
        <w:rPr>
          <w:b w:val="0"/>
        </w:rPr>
        <w:t xml:space="preserve"> (renting or buying at home while the movie is still new): set it within the band your real opening supports. If viewers later reject your price, choose </w:t>
      </w:r>
      <w:r>
        <w:rPr>
          <w:b/>
        </w:rPr>
        <w:t>Hold</w:t>
      </w:r>
      <w:r>
        <w:rPr>
          <w:b w:val="0"/>
        </w:rPr>
        <w:t xml:space="preserve"> (keep the price, accept fewer sales) or </w:t>
      </w:r>
      <w:r>
        <w:rPr>
          <w:b/>
        </w:rPr>
        <w:t>Cut</w:t>
      </w:r>
      <w:r>
        <w:rPr>
          <w:b w:val="0"/>
        </w:rPr>
        <w:t xml:space="preserve"> (lower it to win back volume) under the table.</w:t>
      </w:r>
    </w:p>
    <w:p>
      <w:pPr>
        <w:ind w:left="504" w:hanging="432"/>
      </w:pPr>
      <w:r>
        <w:rPr>
          <w:b/>
          <w:color w:val="1A6BB5"/>
        </w:rPr>
        <w:t xml:space="preserve">7.  </w:t>
      </w:r>
      <w:r>
        <w:rPr>
          <w:b/>
        </w:rPr>
        <w:t>Pay-1</w:t>
      </w:r>
      <w:r>
        <w:rPr>
          <w:b w:val="0"/>
        </w:rPr>
        <w:t xml:space="preserve"> (first streaming window): keep it on Peacock or license it to a platform for a flat fee. Or, under the table, click </w:t>
      </w:r>
      <w:r>
        <w:rPr>
          <w:b/>
        </w:rPr>
        <w:t>🏷️ Shop This Window to Competitive Bid</w:t>
      </w:r>
      <w:r>
        <w:rPr>
          <w:b w:val="0"/>
        </w:rPr>
        <w:t xml:space="preserve"> and accept </w:t>
      </w:r>
      <w:r>
        <w:rPr>
          <w:b/>
        </w:rPr>
        <w:t>any</w:t>
      </w:r>
      <w:r>
        <w:rPr>
          <w:b w:val="0"/>
        </w:rPr>
        <w:t xml:space="preserve"> bid, not just the highest: each has a 12- or 18-month term, and a shorter term returns the film to Peacock sooner. Don't like the offers? </w:t>
      </w:r>
      <w:r>
        <w:rPr>
          <w:b/>
        </w:rPr>
        <w:t>🔁 Reject All &amp; Take It Back to Market</w:t>
      </w:r>
      <w:r>
        <w:rPr>
          <w:b w:val="0"/>
        </w:rPr>
        <w:t xml:space="preserve"> once; new bids usually come in lower.</w:t>
      </w:r>
    </w:p>
    <w:p>
      <w:pPr>
        <w:ind w:left="504" w:hanging="432"/>
      </w:pPr>
      <w:r>
        <w:rPr>
          <w:b/>
          <w:color w:val="1A6BB5"/>
        </w:rPr>
        <w:t xml:space="preserve">8.  </w:t>
      </w:r>
      <w:r>
        <w:rPr>
          <w:b/>
        </w:rPr>
        <w:t>Why the windows work this way:</w:t>
      </w:r>
      <w:r>
        <w:rPr>
          <w:b w:val="0"/>
        </w:rPr>
        <w:t xml:space="preserve"> Pay-1 (about 18 months) is the first exclusive streaming window. Studios without a big streamer sell it (Sony licenses Pay-1 to Netflix); studios with one keep films in house (Disney+, Max, Paramount+). Universal sits in between: films start on Peacock, part of the window is licensed out, then they return. </w:t>
      </w:r>
      <w:r>
        <w:rPr>
          <w:b/>
        </w:rPr>
        <w:t>Pay-2</w:t>
      </w:r>
      <w:r>
        <w:rPr>
          <w:b w:val="0"/>
        </w:rPr>
        <w:t xml:space="preserve"> comes after Pay-1, when production and P&amp;A were paid long ago, so a Pay-2 licence fee is almost pure, high-margin profit.</w:t>
      </w:r>
    </w:p>
    <w:p>
      <w:pPr>
        <w:ind w:left="504" w:hanging="432"/>
      </w:pPr>
      <w:r>
        <w:rPr>
          <w:b/>
          <w:color w:val="1A6BB5"/>
        </w:rPr>
        <w:t xml:space="preserve">9.  </w:t>
      </w:r>
      <w:r>
        <w:rPr>
          <w:b/>
        </w:rPr>
        <w:t>Pay-2</w:t>
      </w:r>
      <w:r>
        <w:rPr>
          <w:b w:val="0"/>
        </w:rPr>
        <w:t xml:space="preserve"> (second window, about 4 years after release): decided </w:t>
      </w:r>
      <w:r>
        <w:rPr>
          <w:b/>
        </w:rPr>
        <w:t>the cycle after release</w:t>
      </w:r>
      <w:r>
        <w:rPr>
          <w:b w:val="0"/>
        </w:rPr>
        <w:t xml:space="preserve">, when a </w:t>
      </w:r>
      <w:r>
        <w:rPr>
          <w:b/>
        </w:rPr>
        <w:t>⚠ Choose…</w:t>
      </w:r>
      <w:r>
        <w:rPr>
          <w:b w:val="0"/>
        </w:rPr>
        <w:t xml:space="preserve"> cell appears in that film's row. It's a </w:t>
      </w:r>
      <w:r>
        <w:rPr>
          <w:b/>
        </w:rPr>
        <w:t>gamble versus a sure thing</w:t>
      </w:r>
      <w:r>
        <w:rPr>
          <w:b w:val="0"/>
        </w:rPr>
        <w:t xml:space="preserve">. </w:t>
      </w:r>
      <w:r>
        <w:rPr>
          <w:b/>
        </w:rPr>
        <w:t>🎲 Keep</w:t>
      </w:r>
      <w:r>
        <w:rPr>
          <w:b w:val="0"/>
        </w:rPr>
        <w:t xml:space="preserve"> (the gamble): the film stays in Peacock's catalog and earns whatever its catalog life turns out to be; better reviews make it worth more, and the line under the table shows its expected value and likely range. </w:t>
      </w:r>
      <w:r>
        <w:rPr>
          <w:b/>
        </w:rPr>
        <w:t>✓ Amazon / ✓ Netflix</w:t>
      </w:r>
      <w:r>
        <w:rPr>
          <w:b w:val="0"/>
        </w:rPr>
        <w:t xml:space="preserve"> (the sure thing): a guaranteed fee from Amazon Prime Video or Netflix, whose offers change each cycle. Pick one, then click </w:t>
      </w:r>
      <w:r>
        <w:rPr>
          <w:b/>
        </w:rPr>
        <w:t>💼 Lock Pay-2</w:t>
      </w:r>
      <w:r>
        <w:rPr>
          <w:b w:val="0"/>
        </w:rPr>
        <w:t xml:space="preserve"> in the Status column. Locking is final and reveals Keep's outcome. On your </w:t>
      </w:r>
      <w:r>
        <w:rPr>
          <w:b/>
        </w:rPr>
        <w:t>final</w:t>
      </w:r>
      <w:r>
        <w:rPr>
          <w:b w:val="0"/>
        </w:rPr>
        <w:t xml:space="preserve"> film, you choose Pay-2 in its own row and the outcome is revealed at Simulate.</w:t>
      </w:r>
    </w:p>
    <w:p>
      <w:pPr>
        <w:ind w:left="504" w:hanging="432"/>
      </w:pPr>
      <w:r>
        <w:rPr>
          <w:b/>
          <w:color w:val="1A6BB5"/>
        </w:rPr>
        <w:t xml:space="preserve">10.  </w:t>
      </w:r>
      <w:r>
        <w:rPr>
          <w:b/>
        </w:rPr>
        <w:t>🎢 Attraction offers</w:t>
      </w:r>
      <w:r>
        <w:rPr>
          <w:b w:val="0"/>
        </w:rPr>
        <w:t xml:space="preserve"> (after a hit): if an earlier film earned theme-park money (an action, sci-fi, animated or family film that hit its expected run with critics at 40+), a card under the table offers to </w:t>
      </w:r>
      <w:r>
        <w:rPr>
          <w:b/>
        </w:rPr>
        <w:t>build a Universal Studios attraction</w:t>
      </w:r>
      <w:r>
        <w:rPr>
          <w:b w:val="0"/>
        </w:rPr>
        <w:t xml:space="preserve">. It shows the cost (about 35% of the film's domestic box office, $40–150M), the expected payoff and its likely range. Sequels and family films, and better reviews, make it worth more, and making a </w:t>
      </w:r>
      <w:r>
        <w:rPr>
          <w:b/>
        </w:rPr>
        <w:t>Sequel</w:t>
      </w:r>
      <w:r>
        <w:rPr>
          <w:b w:val="0"/>
        </w:rPr>
        <w:t xml:space="preserve"> in that genre later adds 30%. Click </w:t>
      </w:r>
      <w:r>
        <w:rPr>
          <w:b/>
        </w:rPr>
        <w:t>🎢 Build</w:t>
      </w:r>
      <w:r>
        <w:rPr>
          <w:b w:val="0"/>
        </w:rPr>
        <w:t xml:space="preserve"> or </w:t>
      </w:r>
      <w:r>
        <w:rPr>
          <w:b/>
        </w:rPr>
        <w:t>Pass</w:t>
      </w:r>
      <w:r>
        <w:rPr>
          <w:b w:val="0"/>
        </w:rPr>
        <w:t>: one chance, the outcome is revealed when you build, and it counts in your score.</w:t>
      </w: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rPr>
              <w:t>7 · Simulate.</w:t>
            </w:r>
            <w:r>
              <w:rPr>
                <w:b w:val="0"/>
              </w:rPr>
              <w:t xml:space="preserve"> The </w:t>
            </w:r>
            <w:r>
              <w:rPr>
                <w:b/>
              </w:rPr>
              <w:t>▶ Simulate</w:t>
            </w:r>
            <w:r>
              <w:rPr>
                <w:b w:val="0"/>
              </w:rPr>
              <w:t xml:space="preserve"> button stays locked until every step in the bar has a ✓: a signed partnership, an optioned concept, a festival bid, an actor hold (except on your final film), a Logline, Pay-2 for any earlier film that's due, and the Theatrical Sim, plus an answer to any PVOD rejection. The list under the button names each missing step.</w:t>
            </w:r>
          </w:p>
        </w:tc>
      </w:tr>
    </w:tbl>
    <w:p>
      <w:pPr>
        <w:spacing w:after="0"/>
      </w:pPr>
    </w:p>
    <w:p>
      <w:r>
        <w:br w:type="page"/>
      </w:r>
    </w:p>
    <w:p>
      <w:pPr>
        <w:pStyle w:val="Heading1"/>
      </w:pPr>
      <w:r>
        <w:t>Step 3 — Read your results</w:t>
      </w:r>
    </w:p>
    <w:p>
      <w:pPr>
        <w:pStyle w:val="ListBullet"/>
      </w:pPr>
      <w:r>
        <w:rPr>
          <w:b/>
        </w:rPr>
        <w:t>What you decided → What happened → Why</w:t>
      </w:r>
      <w:r>
        <w:rPr>
          <w:b w:val="0"/>
        </w:rPr>
        <w:t>: your choices (concept, lead, money, release) next to the outcome (opening weekend, worldwide box office, critics, revenue, NPV), then one line per reason: how much Star Power and your source or revived IP added to the opening, whether audience demand came in weak, expected, or breakout, what the critics' score unlocked, and any random event by name.</w:t>
      </w:r>
    </w:p>
    <w:p>
      <w:pPr>
        <w:pStyle w:val="ListBullet"/>
      </w:pPr>
      <w:r>
        <w:rPr>
          <w:b/>
        </w:rPr>
        <w:t>NPV for the cycle</w:t>
      </w:r>
      <w:r>
        <w:rPr>
          <w:b w:val="0"/>
        </w:rPr>
        <w:t>: did this movie create value?</w:t>
      </w:r>
    </w:p>
    <w:p>
      <w:pPr>
        <w:pStyle w:val="ListBullet"/>
      </w:pPr>
      <w:r>
        <w:rPr>
          <w:b/>
        </w:rPr>
        <w:t>Critical Reception</w:t>
      </w:r>
      <w:r>
        <w:rPr>
          <w:b w:val="0"/>
        </w:rPr>
        <w:t>: what critics thought, which affects long-tail library sales and awards. It is separate from box office, so a hit can be panned and a flop can be praised.</w:t>
      </w:r>
    </w:p>
    <w:p>
      <w:pPr>
        <w:pStyle w:val="ListBullet"/>
      </w:pPr>
      <w:r>
        <w:rPr>
          <w:b/>
        </w:rPr>
        <w:t>Revenue Waterfall</w:t>
      </w:r>
      <w:r>
        <w:rPr>
          <w:b w:val="0"/>
        </w:rPr>
        <w:t>: the money from each window (theaters, PVOD, streaming, TV, library).</w:t>
      </w:r>
    </w:p>
    <w:p>
      <w:pPr>
        <w:pStyle w:val="ListBullet"/>
      </w:pPr>
      <w:r>
        <w:rPr>
          <w:b/>
        </w:rPr>
        <w:t>Deal Waterfall — Who Gets Paid</w:t>
      </w:r>
      <w:r>
        <w:rPr>
          <w:b w:val="0"/>
        </w:rPr>
        <w:t>: how much went to theaters, talent, and financing partners before you.</w:t>
      </w:r>
    </w:p>
    <w:p>
      <w:pPr>
        <w:pStyle w:val="ListBullet"/>
      </w:pPr>
      <w:r>
        <w:rPr>
          <w:b/>
        </w:rPr>
        <w:t>Surprises</w:t>
      </w:r>
      <w:r>
        <w:rPr>
          <w:b w:val="0"/>
        </w:rPr>
        <w:t>: production trouble, word-of-mouth or piracy swings, and unexpected merchandise wins.</w:t>
      </w:r>
    </w:p>
    <w:p>
      <w:pPr>
        <w:pStyle w:val="ListBullet"/>
      </w:pPr>
      <w:r>
        <w:rPr>
          <w:b/>
        </w:rPr>
        <w:t>🎬 Your Slate So Far</w:t>
      </w:r>
      <w:r>
        <w:rPr>
          <w:b w:val="0"/>
        </w:rPr>
        <w:t>: one row per film you've made (including its run length), so you can compare them side by side. A film's NPV can still move one cycle later, when you choose its Pay-2 deal. Other teams' results are on the leaderboard.</w:t>
      </w:r>
    </w:p>
    <w:p>
      <w:r>
        <w:rPr>
          <w:b w:val="0"/>
        </w:rPr>
        <w:t xml:space="preserve">Then click </w:t>
      </w:r>
      <w:r>
        <w:rPr>
          <w:b/>
        </w:rPr>
        <w:t>→ Start [next cycle]</w:t>
      </w:r>
      <w:r>
        <w:rPr>
          <w:b w:val="0"/>
        </w:rPr>
        <w:t xml:space="preserve">, or </w:t>
      </w:r>
      <w:r>
        <w:rPr>
          <w:b/>
        </w:rPr>
        <w:t>← Redo</w:t>
      </w:r>
      <w:r>
        <w:rPr>
          <w:b w:val="0"/>
        </w:rPr>
        <w:t xml:space="preserve"> to replay that cycle.</w:t>
      </w:r>
    </w:p>
    <w:p>
      <w:pPr>
        <w:pStyle w:val="Heading1"/>
      </w:pPr>
      <w:r>
        <w:t>Your score and the Leaderboard</w:t>
      </w:r>
    </w:p>
    <w:p>
      <w:r>
        <w:rPr>
          <w:b w:val="0"/>
        </w:rPr>
        <w:t xml:space="preserve">The moment you simulate your last cycle, your score is </w:t>
      </w:r>
      <w:r>
        <w:rPr>
          <w:b/>
        </w:rPr>
        <w:t>saved to the Leaderboard automatically</w:t>
      </w:r>
      <w:r>
        <w:rPr>
          <w:b w:val="0"/>
        </w:rPr>
        <w:t xml:space="preserve">, even if you close the tab. Click </w:t>
      </w:r>
      <w:r>
        <w:rPr>
          <w:b/>
        </w:rPr>
        <w:t>→ View Final Slate &amp; Submit Score</w:t>
      </w:r>
      <w:r>
        <w:rPr>
          <w:b w:val="0"/>
        </w:rPr>
        <w:t xml:space="preserve"> to see your score, a breakdown, and your highlights.</w:t>
      </w:r>
    </w:p>
    <w:p>
      <w:pPr>
        <w:ind w:left="504" w:hanging="432"/>
      </w:pPr>
      <w:r>
        <w:rPr>
          <w:b/>
          <w:color w:val="1A6BB5"/>
        </w:rPr>
        <w:t xml:space="preserve">1.  </w:t>
      </w:r>
      <w:r>
        <w:rPr>
          <w:b w:val="0"/>
        </w:rPr>
        <w:t>Review the Score Breakdown. It shows exactly where you earned and lost points.</w:t>
      </w:r>
    </w:p>
    <w:p>
      <w:pPr>
        <w:ind w:left="504" w:hanging="432"/>
      </w:pPr>
      <w:r>
        <w:rPr>
          <w:b/>
          <w:color w:val="1A6BB5"/>
        </w:rPr>
        <w:t xml:space="preserve">2.  </w:t>
      </w:r>
      <w:r>
        <w:rPr>
          <w:b w:val="0"/>
        </w:rPr>
        <w:t xml:space="preserve">Check the </w:t>
      </w:r>
      <w:r>
        <w:rPr>
          <w:b/>
        </w:rPr>
        <w:t>🏆 Leaderboard</w:t>
      </w:r>
      <w:r>
        <w:rPr>
          <w:b w:val="0"/>
        </w:rPr>
        <w:t xml:space="preserve"> to see where you rank in your class.</w:t>
      </w: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rPr>
              <w:t>Your FIRST finished slate is your official score.</w:t>
            </w:r>
            <w:r>
              <w:rPr>
                <w:b w:val="0"/>
              </w:rPr>
              <w:t xml:space="preserve"> You get 3 attempts in total, but attempts 2 and 3 are practice only. Agree as a team before you simulate the last cycle.</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E8F1FA"/>
          </w:tcPr>
          <w:p>
            <w:pPr>
              <w:spacing w:before="60" w:after="60"/>
            </w:pPr>
            <w:r>
              <w:rPr>
                <w:b/>
                <w:sz w:val="20"/>
              </w:rPr>
              <w:t xml:space="preserve">TIP:  </w:t>
            </w:r>
            <w:r>
              <w:rPr>
                <w:b w:val="0"/>
              </w:rPr>
              <w:t xml:space="preserve">Before your last cycle, you can still go back: </w:t>
            </w:r>
            <w:r>
              <w:rPr>
                <w:b/>
              </w:rPr>
              <w:t>← Redo</w:t>
            </w:r>
            <w:r>
              <w:rPr>
                <w:b w:val="0"/>
              </w:rPr>
              <w:t xml:space="preserve"> replays only the most recent cycle, and </w:t>
            </w:r>
            <w:r>
              <w:rPr>
                <w:b/>
              </w:rPr>
              <w:t>↺ Restart</w:t>
            </w:r>
            <w:r>
              <w:rPr>
                <w:b w:val="0"/>
              </w:rPr>
              <w:t xml:space="preserve"> wipes the whole slate. Neither one uses up an attempt. Finishing the slate does.</w:t>
            </w:r>
          </w:p>
        </w:tc>
      </w:tr>
    </w:tbl>
    <w:p>
      <w:pPr>
        <w:spacing w:after="0"/>
      </w:pPr>
    </w:p>
    <w:p>
      <w:r>
        <w:br w:type="page"/>
      </w:r>
    </w:p>
    <w:p>
      <w:pPr>
        <w:pStyle w:val="Heading1"/>
      </w:pPr>
      <w:r>
        <w:t>How you're scored</w:t>
      </w:r>
    </w:p>
    <w:p>
      <w:r>
        <w:rPr>
          <w:b w:val="0"/>
        </w:rPr>
        <w:t xml:space="preserve">Your score is out of 100 points and has four parts. </w:t>
      </w:r>
      <w:r>
        <w:rPr>
          <w:b/>
        </w:rPr>
        <w:t>Passing</w:t>
      </w:r>
      <w:r>
        <w:rPr>
          <w:b w:val="0"/>
        </w:rPr>
        <w:t xml:space="preserve"> depends on your decisions alone: your films' risk-adjusted NPV (before luck) must average above $0, so leaving the defaults alone always fails. Each film's graded NPV is </w:t>
      </w:r>
      <w:r>
        <w:rPr>
          <w:b/>
        </w:rPr>
        <w:t>75% your decisions</w:t>
      </w:r>
      <w:r>
        <w:rPr>
          <w:b w:val="0"/>
        </w:rPr>
        <w:t xml:space="preserve"> (risk-adjusted, so the bear case counts) and </w:t>
      </w:r>
      <w:r>
        <w:rPr>
          <w:b/>
        </w:rPr>
        <w:t>25% luck</w:t>
      </w:r>
      <w:r>
        <w:rPr>
          <w:b w:val="0"/>
        </w:rPr>
        <w:t xml:space="preserve"> (what the film actually earned). A breakout helps and a flop hurts, but good decisions still matter most. </w:t>
      </w:r>
      <w:r>
        <w:rPr>
          <w:b/>
        </w:rPr>
        <w:t>Deals count too:</w:t>
      </w:r>
      <w:r>
        <w:rPr>
          <w:b w:val="0"/>
        </w:rPr>
        <w:t xml:space="preserve"> partnership and renewal fees, actor holds, festival films you win, and attractions you build are added to the film made that cycle (fees subtract, wins add). The Your Slate table shows each film's NPV and its Deals side by side.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232B"/>
          </w:tcPr>
          <w:p>
            <w:r>
              <w:rPr>
                <w:b/>
                <w:color w:val="FFFFFF"/>
                <w:sz w:val="20"/>
              </w:rPr>
              <w:t>Part</w:t>
            </w:r>
          </w:p>
        </w:tc>
        <w:tc>
          <w:tcPr>
            <w:tcW w:type="dxa" w:w="1008"/>
            <w:shd w:val="clear" w:color="auto" w:fill="1F232B"/>
          </w:tcPr>
          <w:p>
            <w:r>
              <w:rPr>
                <w:b/>
                <w:color w:val="FFFFFF"/>
                <w:sz w:val="20"/>
              </w:rPr>
              <w:t>Weight</w:t>
            </w:r>
          </w:p>
        </w:tc>
        <w:tc>
          <w:tcPr>
            <w:tcW w:type="dxa" w:w="2880"/>
            <w:shd w:val="clear" w:color="auto" w:fill="1F232B"/>
          </w:tcPr>
          <w:p>
            <w:r>
              <w:rPr>
                <w:b/>
                <w:color w:val="FFFFFF"/>
                <w:sz w:val="20"/>
              </w:rPr>
              <w:t>What earns full points</w:t>
            </w:r>
          </w:p>
        </w:tc>
        <w:tc>
          <w:tcPr>
            <w:tcW w:type="dxa" w:w="3168"/>
            <w:shd w:val="clear" w:color="auto" w:fill="1F232B"/>
          </w:tcPr>
          <w:p>
            <w:r>
              <w:rPr>
                <w:b/>
                <w:color w:val="FFFFFF"/>
                <w:sz w:val="20"/>
              </w:rPr>
              <w:t>In plain English</w:t>
            </w:r>
          </w:p>
        </w:tc>
      </w:tr>
      <w:tr>
        <w:tc>
          <w:tcPr>
            <w:tcW w:type="dxa" w:w="2304"/>
          </w:tcPr>
          <w:p>
            <w:r>
              <w:rPr>
                <w:b/>
                <w:sz w:val="20"/>
              </w:rPr>
              <w:t>Risk-adjusted NPV</w:t>
            </w:r>
          </w:p>
        </w:tc>
        <w:tc>
          <w:tcPr>
            <w:tcW w:type="dxa" w:w="1008"/>
          </w:tcPr>
          <w:p>
            <w:r>
              <w:rPr>
                <w:b w:val="0"/>
                <w:sz w:val="20"/>
              </w:rPr>
              <w:t>45%</w:t>
            </w:r>
          </w:p>
        </w:tc>
        <w:tc>
          <w:tcPr>
            <w:tcW w:type="dxa" w:w="2880"/>
          </w:tcPr>
          <w:p>
            <w:r>
              <w:rPr>
                <w:b w:val="0"/>
                <w:sz w:val="20"/>
              </w:rPr>
              <w:t>+$200M average per movie</w:t>
            </w:r>
          </w:p>
        </w:tc>
        <w:tc>
          <w:tcPr>
            <w:tcW w:type="dxa" w:w="3168"/>
          </w:tcPr>
          <w:p>
            <w:r>
              <w:rPr>
                <w:b w:val="0"/>
                <w:sz w:val="20"/>
              </w:rPr>
              <w:t>Your movies create value after accounting for risk (plus a little luck).</w:t>
            </w:r>
          </w:p>
        </w:tc>
      </w:tr>
      <w:tr>
        <w:tc>
          <w:tcPr>
            <w:tcW w:type="dxa" w:w="2304"/>
          </w:tcPr>
          <w:p>
            <w:r>
              <w:rPr>
                <w:b/>
                <w:sz w:val="20"/>
              </w:rPr>
              <w:t>Capital efficiency</w:t>
            </w:r>
          </w:p>
        </w:tc>
        <w:tc>
          <w:tcPr>
            <w:tcW w:type="dxa" w:w="1008"/>
          </w:tcPr>
          <w:p>
            <w:r>
              <w:rPr>
                <w:b w:val="0"/>
                <w:sz w:val="20"/>
              </w:rPr>
              <w:t>20%</w:t>
            </w:r>
          </w:p>
        </w:tc>
        <w:tc>
          <w:tcPr>
            <w:tcW w:type="dxa" w:w="2880"/>
          </w:tcPr>
          <w:p>
            <w:r>
              <w:rPr>
                <w:b w:val="0"/>
                <w:sz w:val="20"/>
              </w:rPr>
              <w:t>6× revenue per marketing dollar</w:t>
            </w:r>
          </w:p>
        </w:tc>
        <w:tc>
          <w:tcPr>
            <w:tcW w:type="dxa" w:w="3168"/>
          </w:tcPr>
          <w:p>
            <w:r>
              <w:rPr>
                <w:b w:val="0"/>
                <w:sz w:val="20"/>
              </w:rPr>
              <w:t>You got a lot back for what you spent.</w:t>
            </w:r>
          </w:p>
        </w:tc>
      </w:tr>
      <w:tr>
        <w:tc>
          <w:tcPr>
            <w:tcW w:type="dxa" w:w="2304"/>
          </w:tcPr>
          <w:p>
            <w:r>
              <w:rPr>
                <w:b/>
                <w:sz w:val="20"/>
              </w:rPr>
              <w:t>Strategic fit</w:t>
            </w:r>
          </w:p>
        </w:tc>
        <w:tc>
          <w:tcPr>
            <w:tcW w:type="dxa" w:w="1008"/>
          </w:tcPr>
          <w:p>
            <w:r>
              <w:rPr>
                <w:b w:val="0"/>
                <w:sz w:val="20"/>
              </w:rPr>
              <w:t>20%</w:t>
            </w:r>
          </w:p>
        </w:tc>
        <w:tc>
          <w:tcPr>
            <w:tcW w:type="dxa" w:w="2880"/>
          </w:tcPr>
          <w:p>
            <w:r>
              <w:rPr>
                <w:b w:val="0"/>
                <w:sz w:val="20"/>
              </w:rPr>
              <w:t>Genre, season, and release choices that fit together</w:t>
            </w:r>
          </w:p>
        </w:tc>
        <w:tc>
          <w:tcPr>
            <w:tcW w:type="dxa" w:w="3168"/>
          </w:tcPr>
          <w:p>
            <w:r>
              <w:rPr>
                <w:b w:val="0"/>
                <w:sz w:val="20"/>
              </w:rPr>
              <w:t>Your decisions make sense as a set.</w:t>
            </w:r>
          </w:p>
        </w:tc>
      </w:tr>
      <w:tr>
        <w:tc>
          <w:tcPr>
            <w:tcW w:type="dxa" w:w="2304"/>
          </w:tcPr>
          <w:p>
            <w:r>
              <w:rPr>
                <w:b/>
                <w:sz w:val="20"/>
              </w:rPr>
              <w:t>Portfolio diversification</w:t>
            </w:r>
          </w:p>
        </w:tc>
        <w:tc>
          <w:tcPr>
            <w:tcW w:type="dxa" w:w="1008"/>
          </w:tcPr>
          <w:p>
            <w:r>
              <w:rPr>
                <w:b w:val="0"/>
                <w:sz w:val="20"/>
              </w:rPr>
              <w:t>15%</w:t>
            </w:r>
          </w:p>
        </w:tc>
        <w:tc>
          <w:tcPr>
            <w:tcW w:type="dxa" w:w="2880"/>
          </w:tcPr>
          <w:p>
            <w:r>
              <w:rPr>
                <w:b w:val="0"/>
                <w:sz w:val="20"/>
              </w:rPr>
              <w:t>A varied slate across cycles</w:t>
            </w:r>
          </w:p>
        </w:tc>
        <w:tc>
          <w:tcPr>
            <w:tcW w:type="dxa" w:w="3168"/>
          </w:tcPr>
          <w:p>
            <w:r>
              <w:rPr>
                <w:b w:val="0"/>
                <w:sz w:val="20"/>
              </w:rPr>
              <w:t>Don't make the same movie four times.</w:t>
            </w:r>
          </w:p>
        </w:tc>
      </w:tr>
    </w:tbl>
    <w:p>
      <w:pPr>
        <w:spacing w:after="0"/>
      </w:pPr>
    </w:p>
    <w:p>
      <w:pPr>
        <w:pStyle w:val="Heading1"/>
      </w:pPr>
      <w:r>
        <w:t>Common mistakes</w:t>
      </w:r>
    </w:p>
    <w:p>
      <w:pPr>
        <w:pStyle w:val="ListBullet"/>
      </w:pPr>
      <w:r>
        <w:rPr>
          <w:b/>
        </w:rPr>
        <w:t>Leaving the defaults alone.</w:t>
      </w:r>
      <w:r>
        <w:rPr>
          <w:b w:val="0"/>
        </w:rPr>
        <w:t xml:space="preserve"> The default film is an under-funded tentpole; a slate of them always fails.</w:t>
      </w:r>
    </w:p>
    <w:p>
      <w:pPr>
        <w:pStyle w:val="ListBullet"/>
      </w:pPr>
      <w:r>
        <w:rPr>
          <w:b/>
        </w:rPr>
        <w:t>A cheap blockbuster.</w:t>
      </w:r>
      <w:r>
        <w:rPr>
          <w:b w:val="0"/>
        </w:rPr>
        <w:t xml:space="preserve"> A $20M action film looks cheap and underperforms. Fund the genre properly.</w:t>
      </w:r>
    </w:p>
    <w:p>
      <w:pPr>
        <w:pStyle w:val="ListBullet"/>
      </w:pPr>
      <w:r>
        <w:rPr>
          <w:b/>
        </w:rPr>
        <w:t>Maxing out P&amp;A or screens.</w:t>
      </w:r>
      <w:r>
        <w:rPr>
          <w:b w:val="0"/>
        </w:rPr>
        <w:t xml:space="preserve"> Past the genre's sweet spot you're paying for empty seats.</w:t>
      </w:r>
    </w:p>
    <w:p>
      <w:pPr>
        <w:pStyle w:val="ListBullet"/>
      </w:pPr>
      <w:r>
        <w:rPr>
          <w:b/>
        </w:rPr>
        <w:t>Spending big on marketing for a weak concept.</w:t>
      </w:r>
      <w:r>
        <w:rPr>
          <w:b w:val="0"/>
        </w:rPr>
        <w:t xml:space="preserve"> Marketing buys an opening, not a good movie.</w:t>
      </w:r>
    </w:p>
    <w:p>
      <w:pPr>
        <w:pStyle w:val="ListBullet"/>
      </w:pPr>
      <w:r>
        <w:rPr>
          <w:b/>
        </w:rPr>
        <w:t>Making a summer prestige drama.</w:t>
      </w:r>
      <w:r>
        <w:rPr>
          <w:b w:val="0"/>
        </w:rPr>
        <w:t xml:space="preserve"> Awards voters rarely remember summer releases. Use Fall/Awards.</w:t>
      </w:r>
    </w:p>
    <w:p>
      <w:pPr>
        <w:pStyle w:val="ListBullet"/>
      </w:pPr>
      <w:r>
        <w:rPr>
          <w:b/>
        </w:rPr>
        <w:t>Sequel after sequel.</w:t>
      </w:r>
      <w:r>
        <w:rPr>
          <w:b w:val="0"/>
        </w:rPr>
        <w:t xml:space="preserve"> Franchise fatigue is real, and your diversification score drops.</w:t>
      </w:r>
    </w:p>
    <w:p>
      <w:pPr>
        <w:pStyle w:val="ListBullet"/>
      </w:pPr>
      <w:r>
        <w:rPr>
          <w:b/>
        </w:rPr>
        <w:t>Skipping the Theatrical Simulation.</w:t>
      </w:r>
      <w:r>
        <w:rPr>
          <w:b w:val="0"/>
        </w:rPr>
        <w:t xml:space="preserve"> Simulate will run it for you, but then you set PVOD and Pay-1 without seeing the opening first.</w:t>
      </w:r>
    </w:p>
    <w:p>
      <w:pPr>
        <w:pStyle w:val="ListBullet"/>
      </w:pPr>
      <w:r>
        <w:rPr>
          <w:b/>
        </w:rPr>
        <w:t>Holding an actor and never casting them.</w:t>
      </w:r>
      <w:r>
        <w:rPr>
          <w:b w:val="0"/>
        </w:rPr>
        <w:t xml:space="preserve"> A held actor's bonus only applies if you pick them as Lead Actor next cycle.</w:t>
      </w:r>
    </w:p>
    <w:p>
      <w:pPr>
        <w:pStyle w:val="ListBullet"/>
      </w:pPr>
      <w:r>
        <w:rPr>
          <w:b/>
        </w:rPr>
        <w:t>Finishing too early.</w:t>
      </w:r>
      <w:r>
        <w:rPr>
          <w:b w:val="0"/>
        </w:rPr>
        <w:t xml:space="preserve"> Your first finished playthrough is your official score, saved automatically.</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F232B"/>
          </w:tcPr>
          <w:p>
            <w:r>
              <w:rPr>
                <w:b/>
                <w:color w:val="FFFFFF"/>
                <w:sz w:val="20"/>
              </w:rPr>
              <w:t>Term</w:t>
            </w:r>
          </w:p>
        </w:tc>
        <w:tc>
          <w:tcPr>
            <w:tcW w:type="dxa" w:w="7056"/>
            <w:shd w:val="clear" w:color="auto" w:fill="1F232B"/>
          </w:tcPr>
          <w:p>
            <w:r>
              <w:rPr>
                <w:b/>
                <w:color w:val="FFFFFF"/>
                <w:sz w:val="20"/>
              </w:rPr>
              <w:t>Meaning</w:t>
            </w:r>
          </w:p>
        </w:tc>
      </w:tr>
      <w:tr>
        <w:tc>
          <w:tcPr>
            <w:tcW w:type="dxa" w:w="2304"/>
          </w:tcPr>
          <w:p>
            <w:r>
              <w:rPr>
                <w:b/>
                <w:sz w:val="20"/>
              </w:rPr>
              <w:t>NPV</w:t>
            </w:r>
          </w:p>
        </w:tc>
        <w:tc>
          <w:tcPr>
            <w:tcW w:type="dxa" w:w="7056"/>
          </w:tcPr>
          <w:p>
            <w:r>
              <w:rPr>
                <w:b w:val="0"/>
                <w:sz w:val="20"/>
              </w:rPr>
              <w:t>Net present value: what a movie's future cash is worth today, minus what it cost.</w:t>
            </w:r>
          </w:p>
        </w:tc>
      </w:tr>
      <w:tr>
        <w:tc>
          <w:tcPr>
            <w:tcW w:type="dxa" w:w="2304"/>
          </w:tcPr>
          <w:p>
            <w:r>
              <w:rPr>
                <w:b/>
                <w:sz w:val="20"/>
              </w:rPr>
              <w:t>Risk-adjusted NPV</w:t>
            </w:r>
          </w:p>
        </w:tc>
        <w:tc>
          <w:tcPr>
            <w:tcW w:type="dxa" w:w="7056"/>
          </w:tcPr>
          <w:p>
            <w:r>
              <w:rPr>
                <w:b w:val="0"/>
                <w:sz w:val="20"/>
              </w:rPr>
              <w:t>NPV weighted across the Bear, Base, and Bull outcomes, not just the hopeful one.</w:t>
            </w:r>
          </w:p>
        </w:tc>
      </w:tr>
      <w:tr>
        <w:tc>
          <w:tcPr>
            <w:tcW w:type="dxa" w:w="2304"/>
          </w:tcPr>
          <w:p>
            <w:r>
              <w:rPr>
                <w:b/>
                <w:sz w:val="20"/>
              </w:rPr>
              <w:t>Bear / Base / Bull</w:t>
            </w:r>
          </w:p>
        </w:tc>
        <w:tc>
          <w:tcPr>
            <w:tcW w:type="dxa" w:w="7056"/>
          </w:tcPr>
          <w:p>
            <w:r>
              <w:rPr>
                <w:b w:val="0"/>
                <w:sz w:val="20"/>
              </w:rPr>
              <w:t>Pessimistic, expected, and optimistic scenarios.</w:t>
            </w:r>
          </w:p>
        </w:tc>
      </w:tr>
      <w:tr>
        <w:tc>
          <w:tcPr>
            <w:tcW w:type="dxa" w:w="2304"/>
          </w:tcPr>
          <w:p>
            <w:r>
              <w:rPr>
                <w:b/>
                <w:sz w:val="20"/>
              </w:rPr>
              <w:t>P&amp;A</w:t>
            </w:r>
          </w:p>
        </w:tc>
        <w:tc>
          <w:tcPr>
            <w:tcW w:type="dxa" w:w="7056"/>
          </w:tcPr>
          <w:p>
            <w:r>
              <w:rPr>
                <w:b w:val="0"/>
                <w:sz w:val="20"/>
              </w:rPr>
              <w:t>Prints and advertising, the marketing budget for a release.</w:t>
            </w:r>
          </w:p>
        </w:tc>
      </w:tr>
      <w:tr>
        <w:tc>
          <w:tcPr>
            <w:tcW w:type="dxa" w:w="2304"/>
          </w:tcPr>
          <w:p>
            <w:r>
              <w:rPr>
                <w:b/>
                <w:sz w:val="20"/>
              </w:rPr>
              <w:t>Windowing</w:t>
            </w:r>
          </w:p>
        </w:tc>
        <w:tc>
          <w:tcPr>
            <w:tcW w:type="dxa" w:w="7056"/>
          </w:tcPr>
          <w:p>
            <w:r>
              <w:rPr>
                <w:b w:val="0"/>
                <w:sz w:val="20"/>
              </w:rPr>
              <w:t>Releasing in stages (theaters, then PVOD, then streaming, then TV) to earn money from each.</w:t>
            </w:r>
          </w:p>
        </w:tc>
      </w:tr>
      <w:tr>
        <w:tc>
          <w:tcPr>
            <w:tcW w:type="dxa" w:w="2304"/>
          </w:tcPr>
          <w:p>
            <w:r>
              <w:rPr>
                <w:b/>
                <w:sz w:val="20"/>
              </w:rPr>
              <w:t>PVOD</w:t>
            </w:r>
          </w:p>
        </w:tc>
        <w:tc>
          <w:tcPr>
            <w:tcW w:type="dxa" w:w="7056"/>
          </w:tcPr>
          <w:p>
            <w:r>
              <w:rPr>
                <w:b w:val="0"/>
                <w:sz w:val="20"/>
              </w:rPr>
              <w:t>Premium video on demand: renting or buying at home while the film is still new.</w:t>
            </w:r>
          </w:p>
        </w:tc>
      </w:tr>
      <w:tr>
        <w:tc>
          <w:tcPr>
            <w:tcW w:type="dxa" w:w="2304"/>
          </w:tcPr>
          <w:p>
            <w:r>
              <w:rPr>
                <w:b/>
                <w:sz w:val="20"/>
              </w:rPr>
              <w:t>Pay-1 / Pay-2</w:t>
            </w:r>
          </w:p>
        </w:tc>
        <w:tc>
          <w:tcPr>
            <w:tcW w:type="dxa" w:w="7056"/>
          </w:tcPr>
          <w:p>
            <w:r>
              <w:rPr>
                <w:b w:val="0"/>
                <w:sz w:val="20"/>
              </w:rPr>
              <w:t>The first and second streaming or pay-TV licensing windows after release.</w:t>
            </w:r>
          </w:p>
        </w:tc>
      </w:tr>
      <w:tr>
        <w:tc>
          <w:tcPr>
            <w:tcW w:type="dxa" w:w="2304"/>
          </w:tcPr>
          <w:p>
            <w:r>
              <w:rPr>
                <w:b/>
                <w:sz w:val="20"/>
              </w:rPr>
              <w:t>Day-and-Date</w:t>
            </w:r>
          </w:p>
        </w:tc>
        <w:tc>
          <w:tcPr>
            <w:tcW w:type="dxa" w:w="7056"/>
          </w:tcPr>
          <w:p>
            <w:r>
              <w:rPr>
                <w:b w:val="0"/>
                <w:sz w:val="20"/>
              </w:rPr>
              <w:t>Releasing in theaters and on streaming on the same day.</w:t>
            </w:r>
          </w:p>
        </w:tc>
      </w:tr>
      <w:tr>
        <w:tc>
          <w:tcPr>
            <w:tcW w:type="dxa" w:w="2304"/>
          </w:tcPr>
          <w:p>
            <w:r>
              <w:rPr>
                <w:b/>
                <w:sz w:val="20"/>
              </w:rPr>
              <w:t>Library IP</w:t>
            </w:r>
          </w:p>
        </w:tc>
        <w:tc>
          <w:tcPr>
            <w:tcW w:type="dxa" w:w="7056"/>
          </w:tcPr>
          <w:p>
            <w:r>
              <w:rPr>
                <w:b w:val="0"/>
                <w:sz w:val="20"/>
              </w:rPr>
              <w:t>A title Universal already owns (Jaws, Shrek, The Mummy...). Reviving one brings a built-in audience and a legacy fee.</w:t>
            </w:r>
          </w:p>
        </w:tc>
      </w:tr>
      <w:tr>
        <w:tc>
          <w:tcPr>
            <w:tcW w:type="dxa" w:w="2304"/>
          </w:tcPr>
          <w:p>
            <w:r>
              <w:rPr>
                <w:b/>
                <w:sz w:val="20"/>
              </w:rPr>
              <w:t>Cannibalization</w:t>
            </w:r>
          </w:p>
        </w:tc>
        <w:tc>
          <w:tcPr>
            <w:tcW w:type="dxa" w:w="7056"/>
          </w:tcPr>
          <w:p>
            <w:r>
              <w:rPr>
                <w:b w:val="0"/>
                <w:sz w:val="20"/>
              </w:rPr>
              <w:t>When one window steals sales from another. For example, streaming early cuts box office.</w:t>
            </w:r>
          </w:p>
        </w:tc>
      </w:tr>
    </w:tbl>
    <w:p>
      <w:pPr>
        <w:spacing w:after="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E"/>
        <w:sz w:val="18"/>
      </w:rPr>
      <w:t>The Slate — Media Portfolio Simulation · Student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3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eastAsia="Calibri" w:cs="Calibri"/>
      <w:b/>
      <w:bCs/>
      <w:color w:val="1A6BB5"/>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color w:val="1A6B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cs="Calibri"/>
      <w:b/>
      <w:bCs/>
      <w:color w:val="1F23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